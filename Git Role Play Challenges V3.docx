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D60C0" w14:textId="77777777" w:rsidR="00CE57A4" w:rsidRDefault="00E36E23">
      <w:pPr>
        <w:pStyle w:val="Title"/>
      </w:pPr>
      <w:r>
        <w:t>Git Team Collaboration Lab (Clean Practice Guide)</w:t>
      </w:r>
    </w:p>
    <w:p w14:paraId="09F59E2A" w14:textId="77777777" w:rsidR="00CE57A4" w:rsidRDefault="00E36E23">
      <w:r>
        <w:t>This lab simulates a real software team workflow using Git and GitHub. You will simulate four roles on one laptop using four folders and four terminals.</w:t>
      </w:r>
    </w:p>
    <w:p w14:paraId="2EC160C4" w14:textId="77777777" w:rsidR="00CE57A4" w:rsidRDefault="00E36E23">
      <w:pPr>
        <w:pStyle w:val="Heading1"/>
      </w:pPr>
      <w:r>
        <w:t>Team Roles</w:t>
      </w:r>
    </w:p>
    <w:p w14:paraId="4BA9F8D3" w14:textId="77777777" w:rsidR="00CE57A4" w:rsidRDefault="00E36E23">
      <w:pPr>
        <w:pStyle w:val="ListBullet"/>
      </w:pPr>
      <w:r>
        <w:t>Dev1 – Developer creating Feature 1</w:t>
      </w:r>
    </w:p>
    <w:p w14:paraId="52BB8447" w14:textId="77777777" w:rsidR="00CE57A4" w:rsidRDefault="00E36E23">
      <w:pPr>
        <w:pStyle w:val="ListBullet"/>
      </w:pPr>
      <w:r>
        <w:t>Dev2 – Developer creating Feature 2</w:t>
      </w:r>
    </w:p>
    <w:p w14:paraId="7ECE7886" w14:textId="77777777" w:rsidR="00CE57A4" w:rsidRDefault="00E36E23">
      <w:pPr>
        <w:pStyle w:val="ListBullet"/>
      </w:pPr>
      <w:r>
        <w:t>SrDev – Senior developer who reviews Pull Requests</w:t>
      </w:r>
    </w:p>
    <w:p w14:paraId="51F299A0" w14:textId="77777777" w:rsidR="00CE57A4" w:rsidRDefault="00E36E23">
      <w:pPr>
        <w:pStyle w:val="ListBullet"/>
      </w:pPr>
      <w:r>
        <w:t>TechLead – Repository owner who merges Pull Requests</w:t>
      </w:r>
    </w:p>
    <w:p w14:paraId="62FC6D28" w14:textId="77777777" w:rsidR="00CE57A4" w:rsidRDefault="00E36E23">
      <w:pPr>
        <w:pStyle w:val="Heading1"/>
      </w:pPr>
      <w:r>
        <w:t>Local Folder Setup (Simulating 4 laptops)</w:t>
      </w:r>
    </w:p>
    <w:p w14:paraId="08F4962A" w14:textId="77777777" w:rsidR="00CE57A4" w:rsidRDefault="00E36E23">
      <w:r>
        <w:t>Create the following folders anywhere outside OneDrive (recommended location: C:\DevLabs):</w:t>
      </w:r>
    </w:p>
    <w:p w14:paraId="2A317BB0" w14:textId="77777777" w:rsidR="00CE57A4" w:rsidRDefault="00E36E23">
      <w:r>
        <w:t>C:\DevLabs</w:t>
      </w:r>
      <w:r>
        <w:br/>
        <w:t xml:space="preserve">    gitsimulation</w:t>
      </w:r>
      <w:r>
        <w:br/>
        <w:t xml:space="preserve">        techlead</w:t>
      </w:r>
      <w:r>
        <w:br/>
        <w:t xml:space="preserve">        srdev</w:t>
      </w:r>
      <w:r>
        <w:br/>
        <w:t xml:space="preserve">        dev1</w:t>
      </w:r>
      <w:r>
        <w:br/>
        <w:t xml:space="preserve">        dev2</w:t>
      </w:r>
    </w:p>
    <w:p w14:paraId="4762CBC7" w14:textId="7FC09ACC" w:rsidR="00CE57A4" w:rsidRDefault="00E36E23">
      <w:pPr>
        <w:pStyle w:val="Heading1"/>
      </w:pPr>
      <w:r>
        <w:t>STEP 1 — Tech Lead Creates Repository with Branch Rules &amp; everyone Clones Repository</w:t>
      </w:r>
    </w:p>
    <w:p w14:paraId="0FB660AA" w14:textId="62826FD0" w:rsidR="00CB70F1" w:rsidRPr="001331F1" w:rsidRDefault="00CB70F1">
      <w:pPr>
        <w:rPr>
          <w:b/>
          <w:bCs/>
          <w:color w:val="7030A0"/>
        </w:rPr>
      </w:pPr>
      <w:r w:rsidRPr="001331F1">
        <w:rPr>
          <w:b/>
          <w:bCs/>
          <w:color w:val="7030A0"/>
        </w:rPr>
        <w:t>Who : TechLead</w:t>
      </w:r>
    </w:p>
    <w:p w14:paraId="175C901D" w14:textId="4B61771E" w:rsidR="00CB70F1" w:rsidRPr="001331F1" w:rsidRDefault="00CB70F1">
      <w:pPr>
        <w:rPr>
          <w:b/>
          <w:bCs/>
          <w:color w:val="7030A0"/>
        </w:rPr>
      </w:pPr>
      <w:r w:rsidRPr="001331F1">
        <w:rPr>
          <w:b/>
          <w:bCs/>
          <w:color w:val="7030A0"/>
        </w:rPr>
        <w:t>Where : GitHub</w:t>
      </w:r>
    </w:p>
    <w:p w14:paraId="6F2FD61F" w14:textId="3A2C96B0" w:rsidR="00CB70F1" w:rsidRPr="000F260B" w:rsidRDefault="00CB70F1">
      <w:pPr>
        <w:rPr>
          <w:b/>
          <w:bCs/>
        </w:rPr>
      </w:pPr>
      <w:r>
        <w:t xml:space="preserve">Create new Repository – </w:t>
      </w:r>
      <w:r w:rsidRPr="000F260B">
        <w:rPr>
          <w:b/>
          <w:bCs/>
        </w:rPr>
        <w:t>git-simulation-project</w:t>
      </w:r>
    </w:p>
    <w:p w14:paraId="61E2E1FC" w14:textId="332C5CAE" w:rsidR="00DC383B" w:rsidRDefault="00DC383B" w:rsidP="002A2235">
      <w:r>
        <w:t xml:space="preserve">Create a new file </w:t>
      </w:r>
      <w:r w:rsidR="002A2235">
        <w:t>newfile1.txt</w:t>
      </w:r>
    </w:p>
    <w:p w14:paraId="62934138" w14:textId="03EEB404" w:rsidR="002A2235" w:rsidRPr="002A2235" w:rsidRDefault="002A2235" w:rsidP="002A2235">
      <w:pPr>
        <w:rPr>
          <w:b/>
          <w:bCs/>
          <w:i/>
          <w:iCs/>
          <w:color w:val="0070C0"/>
        </w:rPr>
      </w:pPr>
      <w:r>
        <w:rPr>
          <w:b/>
          <w:bCs/>
          <w:color w:val="0070C0"/>
        </w:rPr>
        <w:t xml:space="preserve">FILE </w:t>
      </w:r>
      <w:r w:rsidRPr="002A2235">
        <w:rPr>
          <w:b/>
          <w:bCs/>
          <w:color w:val="0070C0"/>
        </w:rPr>
        <w:t>CONTENT – This is newfile1.txt created on GItHUB</w:t>
      </w:r>
    </w:p>
    <w:p w14:paraId="066FC8BC" w14:textId="70B9684B" w:rsidR="000766AD" w:rsidRDefault="000766AD">
      <w:r>
        <w:t>Commit</w:t>
      </w:r>
    </w:p>
    <w:p w14:paraId="2ECA3182" w14:textId="77777777" w:rsidR="001331F1" w:rsidRDefault="00E110D0">
      <w:r>
        <w:t xml:space="preserve">Click Repo Name – Branches – Branch protection rules – tick in 3 places- </w:t>
      </w:r>
    </w:p>
    <w:p w14:paraId="53F527E0" w14:textId="77777777" w:rsidR="001331F1" w:rsidRPr="001331F1" w:rsidRDefault="00E110D0" w:rsidP="001331F1">
      <w:pPr>
        <w:pStyle w:val="ListParagraph"/>
        <w:numPr>
          <w:ilvl w:val="0"/>
          <w:numId w:val="10"/>
        </w:numPr>
        <w:rPr>
          <w:b/>
          <w:bCs/>
        </w:rPr>
      </w:pPr>
      <w:r w:rsidRPr="001331F1">
        <w:rPr>
          <w:b/>
          <w:bCs/>
        </w:rPr>
        <w:t xml:space="preserve">Require a pull request before merging, </w:t>
      </w:r>
    </w:p>
    <w:p w14:paraId="61D9B503" w14:textId="77777777" w:rsidR="001331F1" w:rsidRPr="001331F1" w:rsidRDefault="00E110D0" w:rsidP="001331F1">
      <w:pPr>
        <w:pStyle w:val="ListParagraph"/>
        <w:numPr>
          <w:ilvl w:val="0"/>
          <w:numId w:val="10"/>
        </w:numPr>
        <w:rPr>
          <w:b/>
          <w:bCs/>
        </w:rPr>
      </w:pPr>
      <w:r w:rsidRPr="001331F1">
        <w:rPr>
          <w:b/>
          <w:bCs/>
        </w:rPr>
        <w:lastRenderedPageBreak/>
        <w:t xml:space="preserve">Require approvals, </w:t>
      </w:r>
    </w:p>
    <w:p w14:paraId="558CB95E" w14:textId="7F079B31" w:rsidR="00E110D0" w:rsidRDefault="00E110D0" w:rsidP="001331F1">
      <w:pPr>
        <w:pStyle w:val="ListParagraph"/>
        <w:numPr>
          <w:ilvl w:val="0"/>
          <w:numId w:val="10"/>
        </w:numPr>
      </w:pPr>
      <w:r w:rsidRPr="001331F1">
        <w:rPr>
          <w:b/>
          <w:bCs/>
        </w:rPr>
        <w:t>Do not allow bypassing the above settings</w:t>
      </w:r>
    </w:p>
    <w:p w14:paraId="32AFD14D" w14:textId="2B3395C3" w:rsidR="008E1223" w:rsidRPr="00AA36D2" w:rsidRDefault="00AA36D2">
      <w:pPr>
        <w:rPr>
          <w:b/>
          <w:bCs/>
          <w:sz w:val="24"/>
          <w:szCs w:val="24"/>
        </w:rPr>
      </w:pPr>
      <w:r w:rsidRPr="00AA36D2">
        <w:rPr>
          <w:b/>
          <w:bCs/>
          <w:sz w:val="24"/>
          <w:szCs w:val="24"/>
        </w:rPr>
        <w:t xml:space="preserve">Step 1.1 </w:t>
      </w:r>
      <w:r w:rsidR="008E1223" w:rsidRPr="00AA36D2">
        <w:rPr>
          <w:b/>
          <w:bCs/>
          <w:sz w:val="24"/>
          <w:szCs w:val="24"/>
        </w:rPr>
        <w:t>TechLead adds Dev1, Dev2, SrDev as Collaborator in GitHub</w:t>
      </w:r>
      <w:r w:rsidR="000F260B" w:rsidRPr="00AA36D2">
        <w:rPr>
          <w:b/>
          <w:bCs/>
          <w:sz w:val="24"/>
          <w:szCs w:val="24"/>
        </w:rPr>
        <w:t xml:space="preserve"> for this Repo. </w:t>
      </w:r>
    </w:p>
    <w:p w14:paraId="17AAE8EA" w14:textId="7B02C722" w:rsidR="008E1223" w:rsidRPr="00AA36D2" w:rsidRDefault="00AA36D2">
      <w:r w:rsidRPr="00AA36D2">
        <w:rPr>
          <w:b/>
          <w:bCs/>
          <w:color w:val="7030A0"/>
        </w:rPr>
        <w:t>Dev1, Dev2, SrDev</w:t>
      </w:r>
      <w:r w:rsidRPr="00AA36D2">
        <w:rPr>
          <w:color w:val="7030A0"/>
        </w:rPr>
        <w:t xml:space="preserve"> </w:t>
      </w:r>
      <w:r w:rsidRPr="00AA36D2">
        <w:t xml:space="preserve">– check email and accept the collaboration. </w:t>
      </w:r>
    </w:p>
    <w:p w14:paraId="55DC2AC4" w14:textId="6AAAEABE" w:rsidR="00CB70F1" w:rsidRPr="00AA36D2" w:rsidRDefault="00AA36D2">
      <w:pPr>
        <w:rPr>
          <w:b/>
          <w:bCs/>
          <w:sz w:val="24"/>
          <w:szCs w:val="24"/>
        </w:rPr>
      </w:pPr>
      <w:r w:rsidRPr="00AA36D2">
        <w:rPr>
          <w:b/>
          <w:bCs/>
          <w:sz w:val="24"/>
          <w:szCs w:val="24"/>
        </w:rPr>
        <w:t xml:space="preserve">Step 1.2 </w:t>
      </w:r>
      <w:r w:rsidR="000766AD" w:rsidRPr="00AA36D2">
        <w:rPr>
          <w:b/>
          <w:bCs/>
          <w:sz w:val="24"/>
          <w:szCs w:val="24"/>
        </w:rPr>
        <w:t>CLONE THIS REPOSITORY IN LOCAL COMPUTER</w:t>
      </w:r>
      <w:r>
        <w:rPr>
          <w:b/>
          <w:bCs/>
          <w:sz w:val="24"/>
          <w:szCs w:val="24"/>
        </w:rPr>
        <w:t xml:space="preserve"> (everyone)</w:t>
      </w:r>
    </w:p>
    <w:p w14:paraId="34307E04" w14:textId="44DC6359" w:rsidR="00CE57A4" w:rsidRPr="001331F1" w:rsidRDefault="00E36E23">
      <w:pPr>
        <w:rPr>
          <w:b/>
          <w:bCs/>
          <w:color w:val="7030A0"/>
        </w:rPr>
      </w:pPr>
      <w:r w:rsidRPr="001331F1">
        <w:rPr>
          <w:b/>
          <w:bCs/>
          <w:color w:val="7030A0"/>
        </w:rPr>
        <w:t>Who: TechLead, Dev1, Dev2, SrDev</w:t>
      </w:r>
    </w:p>
    <w:p w14:paraId="435F286F" w14:textId="77777777" w:rsidR="00CE57A4" w:rsidRPr="001331F1" w:rsidRDefault="00E36E23">
      <w:pPr>
        <w:rPr>
          <w:b/>
          <w:bCs/>
          <w:color w:val="7030A0"/>
        </w:rPr>
      </w:pPr>
      <w:r w:rsidRPr="001331F1">
        <w:rPr>
          <w:b/>
          <w:bCs/>
          <w:color w:val="7030A0"/>
        </w:rPr>
        <w:t>Where: Each role's folder terminal</w:t>
      </w:r>
    </w:p>
    <w:p w14:paraId="349F0104" w14:textId="77777777" w:rsidR="00CE57A4" w:rsidRDefault="00E36E23">
      <w:r>
        <w:t>Command:</w:t>
      </w:r>
    </w:p>
    <w:p w14:paraId="52F6D65C" w14:textId="1ADE29F4" w:rsidR="00CE57A4" w:rsidRDefault="00E36E23">
      <w:r>
        <w:t>git clone &lt;repository-url&gt; (this will be same for all 4) the url should end with .git</w:t>
      </w:r>
    </w:p>
    <w:p w14:paraId="0D4EE62A" w14:textId="77777777" w:rsidR="00D624B2" w:rsidRPr="00D624B2" w:rsidRDefault="00D624B2" w:rsidP="00D624B2">
      <w:pPr>
        <w:rPr>
          <w:lang w:val="en-IN"/>
        </w:rPr>
      </w:pPr>
      <w:r>
        <w:t xml:space="preserve">example - </w:t>
      </w:r>
      <w:r>
        <w:rPr>
          <w:lang w:val="en-IN"/>
        </w:rPr>
        <w:t>git clone https://github.com/anilmidna/team-calculator-project.git</w:t>
      </w:r>
    </w:p>
    <w:p w14:paraId="0D4EE62B" w14:textId="77777777" w:rsidR="00D624B2" w:rsidRDefault="00D624B2">
      <w:pPr>
        <w:rPr>
          <w:b/>
          <w:bCs/>
          <w:color w:val="C00000"/>
        </w:rPr>
      </w:pPr>
      <w:r>
        <w:rPr>
          <w:b/>
          <w:bCs/>
          <w:color w:val="C00000"/>
        </w:rPr>
        <w:t>⚠️ IMPORTANT: After cloning, each person must cd into the project folder before running any git commands:</w:t>
      </w:r>
    </w:p>
    <w:p w14:paraId="0D4EE62C" w14:textId="77777777" w:rsidR="00D624B2" w:rsidRDefault="00D624B2">
      <w:r>
        <w:t>cd git-simulation-project</w:t>
      </w:r>
    </w:p>
    <w:p w14:paraId="0D4EE62D" w14:textId="77777777" w:rsidR="00D624B2" w:rsidRDefault="00D624B2">
      <w:r>
        <w:t>All subsequent commands must be run from inside this folder. Verify you are in the right place: git status</w:t>
      </w:r>
    </w:p>
    <w:p w14:paraId="628A7471" w14:textId="77777777" w:rsidR="00CE57A4" w:rsidRDefault="00E36E23">
      <w:pPr>
        <w:pStyle w:val="Heading1"/>
      </w:pPr>
      <w:r>
        <w:t>STEP 2 — Configure Git Identity (IMPORTANT)</w:t>
      </w:r>
    </w:p>
    <w:p w14:paraId="74A1F7E7" w14:textId="77777777" w:rsidR="00CE57A4" w:rsidRPr="001331F1" w:rsidRDefault="00E36E23">
      <w:pPr>
        <w:rPr>
          <w:b/>
          <w:bCs/>
          <w:color w:val="7030A0"/>
        </w:rPr>
      </w:pPr>
      <w:r w:rsidRPr="001331F1">
        <w:rPr>
          <w:b/>
          <w:bCs/>
          <w:color w:val="7030A0"/>
        </w:rPr>
        <w:t>Who: TechLead</w:t>
      </w:r>
    </w:p>
    <w:p w14:paraId="04B0457E" w14:textId="77777777" w:rsidR="00CE57A4" w:rsidRPr="001331F1" w:rsidRDefault="00E36E23">
      <w:pPr>
        <w:rPr>
          <w:b/>
          <w:bCs/>
          <w:color w:val="7030A0"/>
        </w:rPr>
      </w:pPr>
      <w:r w:rsidRPr="001331F1">
        <w:rPr>
          <w:b/>
          <w:bCs/>
          <w:color w:val="7030A0"/>
        </w:rPr>
        <w:t>Where: techlead terminal</w:t>
      </w:r>
    </w:p>
    <w:p w14:paraId="7966ADE4" w14:textId="77777777" w:rsidR="00CE57A4" w:rsidRDefault="00E36E23">
      <w:r>
        <w:t>Commands:</w:t>
      </w:r>
    </w:p>
    <w:p w14:paraId="7329E9BA" w14:textId="4CD8BEDC" w:rsidR="00CE57A4" w:rsidRDefault="00E36E23">
      <w:r>
        <w:t>git config user.name "techlead github username"</w:t>
      </w:r>
      <w:r>
        <w:br/>
        <w:t>git config user.email "tech lead github email id - techlead@example.com"</w:t>
      </w:r>
    </w:p>
    <w:p w14:paraId="29F885F9" w14:textId="67F0D460" w:rsidR="00CE57A4" w:rsidRDefault="00C148B8">
      <w:r>
        <w:t xml:space="preserve">NOTE : user.name is Github username &amp; email is </w:t>
      </w:r>
      <w:r w:rsidR="001331F1">
        <w:t>Github login email</w:t>
      </w:r>
    </w:p>
    <w:p w14:paraId="3E386F9C" w14:textId="77777777" w:rsidR="00CE57A4" w:rsidRPr="001331F1" w:rsidRDefault="00E36E23">
      <w:pPr>
        <w:rPr>
          <w:b/>
          <w:bCs/>
          <w:color w:val="7030A0"/>
        </w:rPr>
      </w:pPr>
      <w:r w:rsidRPr="001331F1">
        <w:rPr>
          <w:b/>
          <w:bCs/>
          <w:color w:val="7030A0"/>
        </w:rPr>
        <w:t>Who: SrDev</w:t>
      </w:r>
    </w:p>
    <w:p w14:paraId="161E7875" w14:textId="77777777" w:rsidR="00CE57A4" w:rsidRPr="001331F1" w:rsidRDefault="00E36E23">
      <w:pPr>
        <w:rPr>
          <w:b/>
          <w:bCs/>
          <w:color w:val="7030A0"/>
        </w:rPr>
      </w:pPr>
      <w:r w:rsidRPr="001331F1">
        <w:rPr>
          <w:b/>
          <w:bCs/>
          <w:color w:val="7030A0"/>
        </w:rPr>
        <w:t>Where: srdev terminal</w:t>
      </w:r>
    </w:p>
    <w:p w14:paraId="29FFF09B" w14:textId="77777777" w:rsidR="00CE57A4" w:rsidRDefault="00E36E23">
      <w:r>
        <w:t>Commands:</w:t>
      </w:r>
    </w:p>
    <w:p w14:paraId="5ABE2474" w14:textId="77777777" w:rsidR="00CE57A4" w:rsidRDefault="00E36E23">
      <w:r>
        <w:t>git config user.name "srdev"</w:t>
      </w:r>
      <w:r>
        <w:br/>
        <w:t>git config user.email "srdev@example.com"</w:t>
      </w:r>
    </w:p>
    <w:p w14:paraId="7627DEFF" w14:textId="77777777" w:rsidR="001331F1" w:rsidRDefault="001331F1" w:rsidP="001331F1">
      <w:r>
        <w:lastRenderedPageBreak/>
        <w:t>NOTE : user.name is Github username &amp; email is Github login email</w:t>
      </w:r>
    </w:p>
    <w:p w14:paraId="6D8924F5" w14:textId="77777777" w:rsidR="00CE57A4" w:rsidRPr="001331F1" w:rsidRDefault="00E36E23">
      <w:pPr>
        <w:rPr>
          <w:b/>
          <w:bCs/>
          <w:color w:val="7030A0"/>
        </w:rPr>
      </w:pPr>
      <w:r w:rsidRPr="001331F1">
        <w:rPr>
          <w:b/>
          <w:bCs/>
          <w:color w:val="7030A0"/>
        </w:rPr>
        <w:t>Who: Dev1</w:t>
      </w:r>
    </w:p>
    <w:p w14:paraId="415BBA93" w14:textId="77777777" w:rsidR="00CE57A4" w:rsidRPr="001331F1" w:rsidRDefault="00E36E23">
      <w:pPr>
        <w:rPr>
          <w:b/>
          <w:bCs/>
          <w:color w:val="7030A0"/>
        </w:rPr>
      </w:pPr>
      <w:r w:rsidRPr="001331F1">
        <w:rPr>
          <w:b/>
          <w:bCs/>
          <w:color w:val="7030A0"/>
        </w:rPr>
        <w:t>Where: dev1 terminal</w:t>
      </w:r>
    </w:p>
    <w:p w14:paraId="77115EB5" w14:textId="77777777" w:rsidR="00CE57A4" w:rsidRDefault="00E36E23">
      <w:r>
        <w:t>Commands:</w:t>
      </w:r>
    </w:p>
    <w:p w14:paraId="706B46A1" w14:textId="77777777" w:rsidR="00CE57A4" w:rsidRDefault="00E36E23">
      <w:r>
        <w:t>git config user.name "dev1"</w:t>
      </w:r>
      <w:r>
        <w:br/>
        <w:t>git config user.email "dev1@example.com"</w:t>
      </w:r>
    </w:p>
    <w:p w14:paraId="01CCE0F5" w14:textId="77777777" w:rsidR="001331F1" w:rsidRDefault="001331F1" w:rsidP="001331F1">
      <w:r>
        <w:t>NOTE : user.name is Github username &amp; email is Github login email</w:t>
      </w:r>
    </w:p>
    <w:p w14:paraId="27F91454" w14:textId="77777777" w:rsidR="00CE57A4" w:rsidRPr="001331F1" w:rsidRDefault="00E36E23">
      <w:pPr>
        <w:rPr>
          <w:b/>
          <w:bCs/>
          <w:color w:val="7030A0"/>
        </w:rPr>
      </w:pPr>
      <w:r w:rsidRPr="001331F1">
        <w:rPr>
          <w:b/>
          <w:bCs/>
          <w:color w:val="7030A0"/>
        </w:rPr>
        <w:t>Who: Dev2</w:t>
      </w:r>
    </w:p>
    <w:p w14:paraId="198DB315" w14:textId="77777777" w:rsidR="00CE57A4" w:rsidRPr="001331F1" w:rsidRDefault="00E36E23">
      <w:pPr>
        <w:rPr>
          <w:b/>
          <w:bCs/>
          <w:color w:val="7030A0"/>
        </w:rPr>
      </w:pPr>
      <w:r w:rsidRPr="001331F1">
        <w:rPr>
          <w:b/>
          <w:bCs/>
          <w:color w:val="7030A0"/>
        </w:rPr>
        <w:t>Where: dev2 terminal</w:t>
      </w:r>
    </w:p>
    <w:p w14:paraId="6C1BFAED" w14:textId="77777777" w:rsidR="00CE57A4" w:rsidRDefault="00E36E23">
      <w:r>
        <w:t>Commands:</w:t>
      </w:r>
    </w:p>
    <w:p w14:paraId="08764F2F" w14:textId="77777777" w:rsidR="00CE57A4" w:rsidRDefault="00E36E23">
      <w:r>
        <w:t>git config user.name "dev2"</w:t>
      </w:r>
      <w:r>
        <w:br/>
        <w:t>git config user.email "dev2@example.com"</w:t>
      </w:r>
    </w:p>
    <w:p w14:paraId="3DC885EE" w14:textId="103ED70F" w:rsidR="00CE57A4" w:rsidRDefault="00B553EC">
      <w:r>
        <w:t>verify</w:t>
      </w:r>
    </w:p>
    <w:p w14:paraId="44F7FE05" w14:textId="43CF3AF2" w:rsidR="00A613E6" w:rsidRDefault="00A613E6">
      <w:r>
        <w:t>git config user.name</w:t>
      </w:r>
      <w:r>
        <w:br/>
        <w:t>git config user.email</w:t>
      </w:r>
    </w:p>
    <w:p w14:paraId="5F4DDA09" w14:textId="77777777" w:rsidR="001331F1" w:rsidRDefault="001331F1" w:rsidP="001331F1">
      <w:r>
        <w:t>NOTE : user.name is Github username &amp; email is Github login email</w:t>
      </w:r>
    </w:p>
    <w:p w14:paraId="50C6DCB8" w14:textId="77777777" w:rsidR="00CE57A4" w:rsidRDefault="00E36E23">
      <w:pPr>
        <w:pStyle w:val="Heading1"/>
      </w:pPr>
      <w:r>
        <w:t>STEP 3 — Dev1 Creates Feature Branch</w:t>
      </w:r>
    </w:p>
    <w:p w14:paraId="780E4FD7" w14:textId="77777777" w:rsidR="00CE57A4" w:rsidRPr="00023122" w:rsidRDefault="00E36E23">
      <w:pPr>
        <w:rPr>
          <w:b/>
          <w:bCs/>
          <w:color w:val="7030A0"/>
        </w:rPr>
      </w:pPr>
      <w:r w:rsidRPr="00023122">
        <w:rPr>
          <w:b/>
          <w:bCs/>
          <w:color w:val="7030A0"/>
        </w:rPr>
        <w:t>Who: Dev1</w:t>
      </w:r>
    </w:p>
    <w:p w14:paraId="5819D281" w14:textId="77777777" w:rsidR="00CE57A4" w:rsidRPr="00023122" w:rsidRDefault="00E36E23">
      <w:pPr>
        <w:rPr>
          <w:b/>
          <w:bCs/>
          <w:color w:val="7030A0"/>
        </w:rPr>
      </w:pPr>
      <w:r w:rsidRPr="00023122">
        <w:rPr>
          <w:b/>
          <w:bCs/>
          <w:color w:val="7030A0"/>
        </w:rPr>
        <w:t>Where: dev1 terminal</w:t>
      </w:r>
    </w:p>
    <w:p w14:paraId="71AD922D" w14:textId="77777777" w:rsidR="00CE57A4" w:rsidRDefault="00E36E23">
      <w:r>
        <w:t>Command: git checkout -b feature-logging</w:t>
      </w:r>
    </w:p>
    <w:p w14:paraId="2ACDB718" w14:textId="77777777" w:rsidR="00CE57A4" w:rsidRDefault="00E36E23">
      <w:pPr>
        <w:pStyle w:val="Heading1"/>
      </w:pPr>
      <w:r>
        <w:t>STEP 4 — Dev1 Edits Code</w:t>
      </w:r>
    </w:p>
    <w:p w14:paraId="30F5D92E" w14:textId="77777777" w:rsidR="00CE57A4" w:rsidRPr="00023122" w:rsidRDefault="00E36E23">
      <w:pPr>
        <w:rPr>
          <w:b/>
          <w:bCs/>
          <w:color w:val="7030A0"/>
        </w:rPr>
      </w:pPr>
      <w:r w:rsidRPr="00023122">
        <w:rPr>
          <w:b/>
          <w:bCs/>
          <w:color w:val="7030A0"/>
        </w:rPr>
        <w:t>Who: Dev1</w:t>
      </w:r>
    </w:p>
    <w:p w14:paraId="62997BCC" w14:textId="77777777" w:rsidR="00CE57A4" w:rsidRPr="00023122" w:rsidRDefault="00E36E23">
      <w:pPr>
        <w:rPr>
          <w:b/>
          <w:bCs/>
          <w:color w:val="7030A0"/>
        </w:rPr>
      </w:pPr>
      <w:r w:rsidRPr="00023122">
        <w:rPr>
          <w:b/>
          <w:bCs/>
          <w:color w:val="7030A0"/>
        </w:rPr>
        <w:t>Where: dev1 project folder</w:t>
      </w:r>
    </w:p>
    <w:p w14:paraId="352F22E4" w14:textId="77777777" w:rsidR="00CE57A4" w:rsidRDefault="00E36E23">
      <w:r>
        <w:t>Modify function:</w:t>
      </w:r>
      <w:r>
        <w:br/>
      </w:r>
      <w:r>
        <w:br/>
        <w:t>def add(a,b):</w:t>
      </w:r>
      <w:r>
        <w:br/>
        <w:t xml:space="preserve">    print("Adding numbers...")</w:t>
      </w:r>
      <w:r>
        <w:br/>
        <w:t xml:space="preserve">    return a+b</w:t>
      </w:r>
    </w:p>
    <w:p w14:paraId="6C5A603D" w14:textId="77777777" w:rsidR="00CE57A4" w:rsidRDefault="00E36E23">
      <w:pPr>
        <w:pStyle w:val="Heading1"/>
      </w:pPr>
      <w:r>
        <w:lastRenderedPageBreak/>
        <w:t>STEP 5 — Dev1 Commit &amp; Push</w:t>
      </w:r>
    </w:p>
    <w:p w14:paraId="622AF513" w14:textId="77777777" w:rsidR="00CE57A4" w:rsidRPr="00935DAE" w:rsidRDefault="00E36E23">
      <w:pPr>
        <w:rPr>
          <w:b/>
          <w:bCs/>
          <w:color w:val="7030A0"/>
        </w:rPr>
      </w:pPr>
      <w:r w:rsidRPr="00935DAE">
        <w:rPr>
          <w:b/>
          <w:bCs/>
          <w:color w:val="7030A0"/>
        </w:rPr>
        <w:t>Who: Dev1</w:t>
      </w:r>
    </w:p>
    <w:p w14:paraId="2508CFEB" w14:textId="77777777" w:rsidR="00CE57A4" w:rsidRPr="00935DAE" w:rsidRDefault="00E36E23">
      <w:pPr>
        <w:rPr>
          <w:b/>
          <w:bCs/>
          <w:color w:val="7030A0"/>
        </w:rPr>
      </w:pPr>
      <w:r w:rsidRPr="00935DAE">
        <w:rPr>
          <w:b/>
          <w:bCs/>
          <w:color w:val="7030A0"/>
        </w:rPr>
        <w:t>Where: dev1 terminal</w:t>
      </w:r>
    </w:p>
    <w:p w14:paraId="42712CB7" w14:textId="6F1A4522" w:rsidR="000D1C8E" w:rsidRPr="000D1C8E" w:rsidRDefault="000D1C8E">
      <w:pPr>
        <w:rPr>
          <w:b/>
          <w:bCs/>
        </w:rPr>
      </w:pPr>
      <w:r w:rsidRPr="000D1C8E">
        <w:rPr>
          <w:b/>
          <w:bCs/>
        </w:rPr>
        <w:t>EDIT FILE TECH LEAD CREATED AND ADD SECOND LINE - Save</w:t>
      </w:r>
    </w:p>
    <w:p w14:paraId="5E1D2111" w14:textId="0B015308" w:rsidR="00CE57A4" w:rsidRDefault="00E36E23">
      <w:r>
        <w:t xml:space="preserve">git add </w:t>
      </w:r>
      <w:r w:rsidR="000D1C8E">
        <w:t>&lt;YOUR FILENAME&gt;</w:t>
      </w:r>
      <w:r>
        <w:br/>
        <w:t>git commit -m "</w:t>
      </w:r>
      <w:r w:rsidR="00DD174D">
        <w:t>I am developer1 making changes</w:t>
      </w:r>
      <w:r>
        <w:t>"</w:t>
      </w:r>
      <w:r>
        <w:br/>
        <w:t>git push origin feature-logging</w:t>
      </w:r>
    </w:p>
    <w:p w14:paraId="1E8A79F2" w14:textId="77777777" w:rsidR="00CE57A4" w:rsidRDefault="00E36E23">
      <w:pPr>
        <w:pStyle w:val="Heading1"/>
      </w:pPr>
      <w:r>
        <w:t>STEP 6 — Dev1 Creates Pull Request</w:t>
      </w:r>
    </w:p>
    <w:p w14:paraId="4174FA8D" w14:textId="77777777" w:rsidR="00CE57A4" w:rsidRPr="00935DAE" w:rsidRDefault="00E36E23">
      <w:pPr>
        <w:rPr>
          <w:b/>
          <w:bCs/>
          <w:color w:val="7030A0"/>
        </w:rPr>
      </w:pPr>
      <w:r w:rsidRPr="00935DAE">
        <w:rPr>
          <w:b/>
          <w:bCs/>
          <w:color w:val="7030A0"/>
        </w:rPr>
        <w:t>Who: Dev1</w:t>
      </w:r>
    </w:p>
    <w:p w14:paraId="3FBCD18F" w14:textId="77777777" w:rsidR="00CE57A4" w:rsidRPr="00935DAE" w:rsidRDefault="00E36E23">
      <w:pPr>
        <w:rPr>
          <w:b/>
          <w:bCs/>
          <w:color w:val="7030A0"/>
        </w:rPr>
      </w:pPr>
      <w:r w:rsidRPr="00935DAE">
        <w:rPr>
          <w:b/>
          <w:bCs/>
          <w:color w:val="7030A0"/>
        </w:rPr>
        <w:t>Where: GitHub UI</w:t>
      </w:r>
    </w:p>
    <w:p w14:paraId="49C028B9" w14:textId="77777777" w:rsidR="00CE57A4" w:rsidRDefault="00E36E23">
      <w:r>
        <w:t>Create PR: feature-logging → main</w:t>
      </w:r>
    </w:p>
    <w:p w14:paraId="6BE72FE0" w14:textId="77777777" w:rsidR="00CE57A4" w:rsidRDefault="00E36E23">
      <w:pPr>
        <w:pStyle w:val="Heading1"/>
      </w:pPr>
      <w:r>
        <w:t>STEP 7 — SrDev Reviews PR</w:t>
      </w:r>
    </w:p>
    <w:p w14:paraId="1F248915" w14:textId="77777777" w:rsidR="00CE57A4" w:rsidRPr="00023122" w:rsidRDefault="00E36E23">
      <w:pPr>
        <w:rPr>
          <w:b/>
          <w:bCs/>
          <w:color w:val="7030A0"/>
        </w:rPr>
      </w:pPr>
      <w:r w:rsidRPr="00023122">
        <w:rPr>
          <w:b/>
          <w:bCs/>
          <w:color w:val="7030A0"/>
        </w:rPr>
        <w:t>Who: SrDev</w:t>
      </w:r>
    </w:p>
    <w:p w14:paraId="57ABA2E6" w14:textId="77777777" w:rsidR="00CE57A4" w:rsidRPr="00023122" w:rsidRDefault="00E36E23">
      <w:pPr>
        <w:rPr>
          <w:b/>
          <w:bCs/>
          <w:color w:val="7030A0"/>
        </w:rPr>
      </w:pPr>
      <w:r w:rsidRPr="00023122">
        <w:rPr>
          <w:b/>
          <w:bCs/>
          <w:color w:val="7030A0"/>
        </w:rPr>
        <w:t>Where: GitHub UI</w:t>
      </w:r>
    </w:p>
    <w:p w14:paraId="3EDF8180" w14:textId="4ACEC7E8" w:rsidR="00E72DF1" w:rsidRPr="00E72DF1" w:rsidRDefault="00E72DF1">
      <w:pPr>
        <w:rPr>
          <w:b/>
          <w:bCs/>
          <w:color w:val="C00000"/>
        </w:rPr>
      </w:pPr>
      <w:r>
        <w:t xml:space="preserve">Click pull request – </w:t>
      </w:r>
      <w:r w:rsidRPr="00E72DF1">
        <w:rPr>
          <w:b/>
          <w:bCs/>
          <w:color w:val="C00000"/>
        </w:rPr>
        <w:t>files change (1)</w:t>
      </w:r>
    </w:p>
    <w:p w14:paraId="6E953B33" w14:textId="22A569FB" w:rsidR="00CE57A4" w:rsidRDefault="00E36E23">
      <w:r>
        <w:t xml:space="preserve">Open PR → </w:t>
      </w:r>
      <w:r>
        <w:rPr>
          <w:b/>
          <w:bCs/>
        </w:rPr>
        <w:t>Files changed</w:t>
      </w:r>
      <w:r>
        <w:t xml:space="preserve"> → Review changes → Approve → Submit review</w:t>
      </w:r>
    </w:p>
    <w:p w14:paraId="6E0D1813" w14:textId="77777777" w:rsidR="00CE57A4" w:rsidRDefault="00E36E23">
      <w:pPr>
        <w:pStyle w:val="Heading1"/>
      </w:pPr>
      <w:r>
        <w:t>STEP 8 — TechLead Merges PR</w:t>
      </w:r>
    </w:p>
    <w:p w14:paraId="0761772F" w14:textId="77777777" w:rsidR="00CE57A4" w:rsidRPr="00023122" w:rsidRDefault="00E36E23">
      <w:pPr>
        <w:rPr>
          <w:b/>
          <w:bCs/>
          <w:color w:val="7030A0"/>
        </w:rPr>
      </w:pPr>
      <w:r w:rsidRPr="00023122">
        <w:rPr>
          <w:b/>
          <w:bCs/>
          <w:color w:val="7030A0"/>
        </w:rPr>
        <w:t>Who: TechLead</w:t>
      </w:r>
    </w:p>
    <w:p w14:paraId="4125F74D" w14:textId="77777777" w:rsidR="00CE57A4" w:rsidRPr="00023122" w:rsidRDefault="00E36E23">
      <w:pPr>
        <w:rPr>
          <w:b/>
          <w:bCs/>
          <w:color w:val="7030A0"/>
        </w:rPr>
      </w:pPr>
      <w:r w:rsidRPr="00023122">
        <w:rPr>
          <w:b/>
          <w:bCs/>
          <w:color w:val="7030A0"/>
        </w:rPr>
        <w:t>Where: GitHub UI</w:t>
      </w:r>
    </w:p>
    <w:p w14:paraId="688D2BC6" w14:textId="77777777" w:rsidR="00CE57A4" w:rsidRDefault="00E36E23">
      <w:r>
        <w:t>Click 'Merge pull request'</w:t>
      </w:r>
    </w:p>
    <w:p w14:paraId="0AD52CDD" w14:textId="77777777" w:rsidR="00CE57A4" w:rsidRDefault="00E36E23">
      <w:pPr>
        <w:pStyle w:val="Heading1"/>
      </w:pPr>
      <w:r>
        <w:t>STEP 9 — Dev2 Creates Second Feature Branch</w:t>
      </w:r>
    </w:p>
    <w:p w14:paraId="2F26DD46" w14:textId="77777777" w:rsidR="00CE57A4" w:rsidRPr="00023122" w:rsidRDefault="00E36E23">
      <w:pPr>
        <w:rPr>
          <w:b/>
          <w:bCs/>
          <w:color w:val="7030A0"/>
        </w:rPr>
      </w:pPr>
      <w:r w:rsidRPr="00023122">
        <w:rPr>
          <w:b/>
          <w:bCs/>
          <w:color w:val="7030A0"/>
        </w:rPr>
        <w:t>Who: Dev2</w:t>
      </w:r>
    </w:p>
    <w:p w14:paraId="010388BF" w14:textId="77777777" w:rsidR="00CE57A4" w:rsidRPr="00023122" w:rsidRDefault="00E36E23">
      <w:pPr>
        <w:rPr>
          <w:b/>
          <w:bCs/>
          <w:color w:val="7030A0"/>
        </w:rPr>
      </w:pPr>
      <w:r w:rsidRPr="00023122">
        <w:rPr>
          <w:b/>
          <w:bCs/>
          <w:color w:val="7030A0"/>
        </w:rPr>
        <w:t>Where: dev2 terminal</w:t>
      </w:r>
    </w:p>
    <w:p w14:paraId="7FA1B157" w14:textId="77777777" w:rsidR="00CE57A4" w:rsidRDefault="00E36E23">
      <w:pPr>
        <w:rPr>
          <w:b/>
          <w:bCs/>
          <w:color w:val="C00000"/>
        </w:rPr>
      </w:pPr>
      <w:r>
        <w:rPr>
          <w:b/>
          <w:bCs/>
          <w:color w:val="C00000"/>
        </w:rPr>
        <w:t>⚠️ First, pull latest main so your branch starts from the most recent code (Dev1’s changes are now in main):</w:t>
      </w:r>
    </w:p>
    <w:p w14:paraId="7FA1B158" w14:textId="433397B1" w:rsidR="00CE57A4" w:rsidRDefault="00E36E23">
      <w:r w:rsidRPr="00BD1C71">
        <w:rPr>
          <w:b/>
          <w:bCs/>
          <w:strike/>
        </w:rPr>
        <w:lastRenderedPageBreak/>
        <w:t>git pull origin main</w:t>
      </w:r>
      <w:r w:rsidR="00BD1C71">
        <w:t xml:space="preserve"> (this step will resolve conflict and should not be executed)</w:t>
      </w:r>
      <w:r>
        <w:br/>
        <w:t>git checkout -b feature-result-variable</w:t>
      </w:r>
    </w:p>
    <w:p w14:paraId="791D7261" w14:textId="7A2061D2" w:rsidR="00CE57A4" w:rsidRDefault="00E36E23">
      <w:pPr>
        <w:pStyle w:val="Heading1"/>
      </w:pPr>
      <w:r>
        <w:t xml:space="preserve">STEP 10 — Dev2 Edits Same </w:t>
      </w:r>
      <w:r w:rsidR="00E909D6">
        <w:t>old file</w:t>
      </w:r>
    </w:p>
    <w:p w14:paraId="791D7262" w14:textId="77777777" w:rsidR="00CE57A4" w:rsidRPr="00023122" w:rsidRDefault="00E36E23">
      <w:pPr>
        <w:rPr>
          <w:b/>
          <w:bCs/>
          <w:color w:val="7030A0"/>
        </w:rPr>
      </w:pPr>
      <w:r w:rsidRPr="00023122">
        <w:rPr>
          <w:b/>
          <w:bCs/>
          <w:color w:val="7030A0"/>
        </w:rPr>
        <w:t>Who: Dev2</w:t>
      </w:r>
    </w:p>
    <w:p w14:paraId="791D7263" w14:textId="77777777" w:rsidR="00CE57A4" w:rsidRPr="00023122" w:rsidRDefault="00E36E23">
      <w:pPr>
        <w:rPr>
          <w:b/>
          <w:bCs/>
          <w:color w:val="7030A0"/>
        </w:rPr>
      </w:pPr>
      <w:r w:rsidRPr="00023122">
        <w:rPr>
          <w:b/>
          <w:bCs/>
          <w:color w:val="7030A0"/>
        </w:rPr>
        <w:t>Where: dev2 project folder</w:t>
      </w:r>
    </w:p>
    <w:p w14:paraId="7C69625A" w14:textId="77777777" w:rsidR="00E909D6" w:rsidRDefault="00E36E23">
      <w:r>
        <w:t xml:space="preserve">Open </w:t>
      </w:r>
      <w:r w:rsidR="00E909D6">
        <w:t xml:space="preserve">original file and some new line – This is Dev2 adding some code etc. </w:t>
      </w:r>
    </w:p>
    <w:p w14:paraId="6D5B4C31" w14:textId="77777777" w:rsidR="00CE57A4" w:rsidRDefault="00E36E23">
      <w:pPr>
        <w:pStyle w:val="Heading1"/>
      </w:pPr>
      <w:r>
        <w:t>STEP 11 — Dev2 Commit &amp; Push</w:t>
      </w:r>
    </w:p>
    <w:p w14:paraId="6D5B4C32" w14:textId="77777777" w:rsidR="00CE57A4" w:rsidRPr="00023122" w:rsidRDefault="00E36E23">
      <w:pPr>
        <w:rPr>
          <w:b/>
          <w:bCs/>
          <w:color w:val="7030A0"/>
        </w:rPr>
      </w:pPr>
      <w:r w:rsidRPr="00023122">
        <w:rPr>
          <w:b/>
          <w:bCs/>
          <w:color w:val="7030A0"/>
        </w:rPr>
        <w:t>Who: Dev2</w:t>
      </w:r>
    </w:p>
    <w:p w14:paraId="6D5B4C33" w14:textId="77777777" w:rsidR="00CE57A4" w:rsidRPr="00023122" w:rsidRDefault="00E36E23">
      <w:pPr>
        <w:rPr>
          <w:b/>
          <w:bCs/>
          <w:color w:val="7030A0"/>
        </w:rPr>
      </w:pPr>
      <w:r w:rsidRPr="00023122">
        <w:rPr>
          <w:b/>
          <w:bCs/>
          <w:color w:val="7030A0"/>
        </w:rPr>
        <w:t>Where: dev2 terminal</w:t>
      </w:r>
    </w:p>
    <w:p w14:paraId="6286ED42" w14:textId="72C6DA59" w:rsidR="00CE57A4" w:rsidRDefault="00E36E23">
      <w:r>
        <w:t xml:space="preserve">git add </w:t>
      </w:r>
      <w:r w:rsidR="00283D31">
        <w:t>&lt;filename&gt;</w:t>
      </w:r>
      <w:r>
        <w:br/>
        <w:t>git commit -m "</w:t>
      </w:r>
      <w:r w:rsidR="00283D31">
        <w:t>developer 2 checkout</w:t>
      </w:r>
      <w:r>
        <w:t>"</w:t>
      </w:r>
      <w:r>
        <w:br/>
        <w:t>git push origin feature-result-variable</w:t>
      </w:r>
    </w:p>
    <w:p w14:paraId="6D48E7BF" w14:textId="77777777" w:rsidR="00CE57A4" w:rsidRDefault="00E36E23">
      <w:pPr>
        <w:pStyle w:val="Heading1"/>
      </w:pPr>
      <w:r>
        <w:t>STEP 12 — Dev2 Creates Pull Request</w:t>
      </w:r>
    </w:p>
    <w:p w14:paraId="6D48E7C0" w14:textId="77777777" w:rsidR="00CE57A4" w:rsidRPr="00023122" w:rsidRDefault="00E36E23">
      <w:pPr>
        <w:rPr>
          <w:b/>
          <w:bCs/>
          <w:color w:val="7030A0"/>
        </w:rPr>
      </w:pPr>
      <w:r w:rsidRPr="00023122">
        <w:rPr>
          <w:b/>
          <w:bCs/>
          <w:color w:val="7030A0"/>
        </w:rPr>
        <w:t>Who: Dev2</w:t>
      </w:r>
    </w:p>
    <w:p w14:paraId="6D48E7C1" w14:textId="77777777" w:rsidR="00CE57A4" w:rsidRPr="00023122" w:rsidRDefault="00E36E23">
      <w:pPr>
        <w:rPr>
          <w:b/>
          <w:bCs/>
          <w:color w:val="7030A0"/>
        </w:rPr>
      </w:pPr>
      <w:r w:rsidRPr="00023122">
        <w:rPr>
          <w:b/>
          <w:bCs/>
          <w:color w:val="7030A0"/>
        </w:rPr>
        <w:t>Where: GitHub UI</w:t>
      </w:r>
    </w:p>
    <w:p w14:paraId="20EF845F" w14:textId="77777777" w:rsidR="00CE57A4" w:rsidRDefault="00E36E23">
      <w:r>
        <w:t>Create PR: feature-result-variable → main</w:t>
      </w:r>
    </w:p>
    <w:p w14:paraId="1FB5FF43" w14:textId="77777777" w:rsidR="00CE57A4" w:rsidRDefault="00E36E23">
      <w:pPr>
        <w:pStyle w:val="Heading1"/>
      </w:pPr>
      <w:r>
        <w:t>STEP 13 — Merge Conflict Appears</w:t>
      </w:r>
    </w:p>
    <w:p w14:paraId="240E8381" w14:textId="77777777" w:rsidR="00CE57A4" w:rsidRPr="00023122" w:rsidRDefault="00E36E23">
      <w:pPr>
        <w:rPr>
          <w:b/>
          <w:bCs/>
          <w:color w:val="7030A0"/>
        </w:rPr>
      </w:pPr>
      <w:r w:rsidRPr="00023122">
        <w:rPr>
          <w:b/>
          <w:bCs/>
          <w:color w:val="7030A0"/>
        </w:rPr>
        <w:t>Who: Dev2 (observe), All (watch)</w:t>
      </w:r>
    </w:p>
    <w:p w14:paraId="240E8382" w14:textId="77777777" w:rsidR="00CE57A4" w:rsidRDefault="00E36E23">
      <w:r>
        <w:t>When Dev1’s change already exists in main, GitHub detects that Dev2 changed the same code. Because Dev1’s PR was merged first, Dev2’s PR now has a conflict.</w:t>
      </w:r>
    </w:p>
    <w:p w14:paraId="240E8383" w14:textId="77777777" w:rsidR="00CE57A4" w:rsidRDefault="00E36E23">
      <w:r>
        <w:t>Where to see it: Go to Dev2’s PR page on GitHub. You will see a red banner: “This branch has conflicts that must be resolved”. The Merge pull request button will be greyed out.</w:t>
      </w:r>
    </w:p>
    <w:p w14:paraId="5BD7E7B8" w14:textId="77777777" w:rsidR="00CE57A4" w:rsidRDefault="00E36E23">
      <w:pPr>
        <w:pStyle w:val="Heading1"/>
      </w:pPr>
      <w:r>
        <w:t>STEP 14 — Resolve Conflict</w:t>
      </w:r>
    </w:p>
    <w:p w14:paraId="04E1615A" w14:textId="77777777" w:rsidR="00CE57A4" w:rsidRPr="00023122" w:rsidRDefault="00E36E23">
      <w:pPr>
        <w:rPr>
          <w:b/>
          <w:bCs/>
          <w:color w:val="7030A0"/>
        </w:rPr>
      </w:pPr>
      <w:r w:rsidRPr="00023122">
        <w:rPr>
          <w:b/>
          <w:bCs/>
          <w:color w:val="7030A0"/>
        </w:rPr>
        <w:t>Who: Dev2</w:t>
      </w:r>
    </w:p>
    <w:p w14:paraId="55607590" w14:textId="77777777" w:rsidR="00CE57A4" w:rsidRPr="00023122" w:rsidRDefault="00E36E23">
      <w:pPr>
        <w:rPr>
          <w:b/>
          <w:bCs/>
          <w:color w:val="7030A0"/>
        </w:rPr>
      </w:pPr>
      <w:r w:rsidRPr="00023122">
        <w:rPr>
          <w:b/>
          <w:bCs/>
          <w:color w:val="7030A0"/>
        </w:rPr>
        <w:t>Where: GitHub conflict editor</w:t>
      </w:r>
    </w:p>
    <w:p w14:paraId="55607591" w14:textId="77777777" w:rsidR="00CE57A4" w:rsidRDefault="00E36E23">
      <w:r>
        <w:t>How to get there: On Dev2’s PR page → click the “Resolve conflicts” button (appears in the conflict banner). This opens GitHub’s built-in conflict editor.</w:t>
      </w:r>
    </w:p>
    <w:p w14:paraId="708AF42B" w14:textId="77777777" w:rsidR="00CE57A4" w:rsidRDefault="00E36E23">
      <w:r>
        <w:lastRenderedPageBreak/>
        <w:t>In the editor, you will see conflict markers. Delete the markers and keep the combined logic as the final resolved code:</w:t>
      </w:r>
      <w:r>
        <w:br/>
      </w:r>
      <w:r>
        <w:br/>
        <w:t>def add(a,b):</w:t>
      </w:r>
      <w:r>
        <w:br/>
        <w:t xml:space="preserve">    print("Adding numbers...")</w:t>
      </w:r>
      <w:r>
        <w:br/>
        <w:t xml:space="preserve">    result = a+b</w:t>
      </w:r>
      <w:r>
        <w:br/>
        <w:t xml:space="preserve">    return result</w:t>
      </w:r>
      <w:r>
        <w:br/>
      </w:r>
      <w:r>
        <w:br/>
        <w:t>When done, click “Mark as resolved” then “Commit merge”.</w:t>
      </w:r>
    </w:p>
    <w:p w14:paraId="1DC6142D" w14:textId="77777777" w:rsidR="00CE57A4" w:rsidRDefault="00E36E23">
      <w:pPr>
        <w:pStyle w:val="Heading1"/>
      </w:pPr>
      <w:r>
        <w:t>STEP 15 — SrDev Reviews Again</w:t>
      </w:r>
    </w:p>
    <w:p w14:paraId="5300D43D" w14:textId="77777777" w:rsidR="00CE57A4" w:rsidRPr="00023122" w:rsidRDefault="00E36E23">
      <w:pPr>
        <w:rPr>
          <w:b/>
          <w:bCs/>
          <w:color w:val="7030A0"/>
        </w:rPr>
      </w:pPr>
      <w:r w:rsidRPr="00023122">
        <w:rPr>
          <w:b/>
          <w:bCs/>
          <w:color w:val="7030A0"/>
        </w:rPr>
        <w:t>Who: SrDev</w:t>
      </w:r>
    </w:p>
    <w:p w14:paraId="5300D43E" w14:textId="113F27DD" w:rsidR="00CE57A4" w:rsidRPr="00023122" w:rsidRDefault="00CD0546">
      <w:pPr>
        <w:rPr>
          <w:b/>
          <w:bCs/>
          <w:color w:val="7030A0"/>
        </w:rPr>
      </w:pPr>
      <w:r w:rsidRPr="00023122">
        <w:rPr>
          <w:b/>
          <w:bCs/>
          <w:color w:val="7030A0"/>
        </w:rPr>
        <w:t>Where: GitHub UI — Dev2’s PR page</w:t>
      </w:r>
    </w:p>
    <w:p w14:paraId="5300D43F" w14:textId="77777777" w:rsidR="00CE57A4" w:rsidRDefault="00E36E23">
      <w:r>
        <w:t>Navigate to Dev2’s open PR. Note: because a new commit was added (the conflict resolution), GitHub automatically dismisses the previous approval. SrDev must re-approve.</w:t>
      </w:r>
    </w:p>
    <w:p w14:paraId="5300D440" w14:textId="77777777" w:rsidR="00CE57A4" w:rsidRDefault="00E36E23">
      <w:r>
        <w:t>Click on PR → Files Changed → Review changes → Approve → Submit review.</w:t>
      </w:r>
    </w:p>
    <w:p w14:paraId="61DB3CD1" w14:textId="77777777" w:rsidR="00CE57A4" w:rsidRDefault="00E36E23">
      <w:pPr>
        <w:pStyle w:val="Heading1"/>
      </w:pPr>
      <w:r>
        <w:t>STEP 16 — TechLead Final Merge</w:t>
      </w:r>
    </w:p>
    <w:p w14:paraId="78050B0A" w14:textId="1BDD0D39" w:rsidR="00023122" w:rsidRPr="00023122" w:rsidRDefault="00023122" w:rsidP="00023122">
      <w:pPr>
        <w:rPr>
          <w:b/>
          <w:bCs/>
          <w:color w:val="7030A0"/>
        </w:rPr>
      </w:pPr>
      <w:r w:rsidRPr="00023122">
        <w:rPr>
          <w:b/>
          <w:bCs/>
          <w:color w:val="7030A0"/>
        </w:rPr>
        <w:t xml:space="preserve">Who: </w:t>
      </w:r>
      <w:r>
        <w:rPr>
          <w:b/>
          <w:bCs/>
          <w:color w:val="7030A0"/>
        </w:rPr>
        <w:t>Tech Lead</w:t>
      </w:r>
    </w:p>
    <w:p w14:paraId="4F793578" w14:textId="0FD9B8D6" w:rsidR="00023122" w:rsidRDefault="00023122">
      <w:r w:rsidRPr="00023122">
        <w:rPr>
          <w:b/>
          <w:bCs/>
          <w:color w:val="7030A0"/>
        </w:rPr>
        <w:t xml:space="preserve">Where: GitHub UI </w:t>
      </w:r>
    </w:p>
    <w:p w14:paraId="32B90627" w14:textId="0A4335F2" w:rsidR="00CE57A4" w:rsidRDefault="00E36E23">
      <w:r>
        <w:t>TechLead merges the Pull Request</w:t>
      </w:r>
    </w:p>
    <w:p w14:paraId="7F2DD30A" w14:textId="77777777" w:rsidR="00CE57A4" w:rsidRDefault="00E36E23">
      <w:pPr>
        <w:pStyle w:val="Heading1"/>
      </w:pPr>
      <w:r>
        <w:t>STEP 17 — Sync Local Repositories</w:t>
      </w:r>
    </w:p>
    <w:p w14:paraId="1C0634C6" w14:textId="77777777" w:rsidR="00CE57A4" w:rsidRPr="00023122" w:rsidRDefault="00E36E23">
      <w:pPr>
        <w:rPr>
          <w:b/>
          <w:bCs/>
          <w:color w:val="7030A0"/>
        </w:rPr>
      </w:pPr>
      <w:r w:rsidRPr="00023122">
        <w:rPr>
          <w:b/>
          <w:bCs/>
          <w:color w:val="7030A0"/>
        </w:rPr>
        <w:t>Who: Everyone</w:t>
      </w:r>
    </w:p>
    <w:p w14:paraId="2D5F176E" w14:textId="0D8A756A" w:rsidR="00023122" w:rsidRDefault="00023122" w:rsidP="00023122">
      <w:r w:rsidRPr="00023122">
        <w:rPr>
          <w:b/>
          <w:bCs/>
          <w:color w:val="7030A0"/>
        </w:rPr>
        <w:t xml:space="preserve">Where: </w:t>
      </w:r>
      <w:r>
        <w:rPr>
          <w:b/>
          <w:bCs/>
          <w:color w:val="7030A0"/>
        </w:rPr>
        <w:t>Terminal</w:t>
      </w:r>
    </w:p>
    <w:p w14:paraId="3523596F" w14:textId="56543443" w:rsidR="00CE57A4" w:rsidRDefault="00023122">
      <w:r>
        <w:t>g</w:t>
      </w:r>
      <w:r w:rsidR="00E36E23">
        <w:t>it checkout main</w:t>
      </w:r>
      <w:r w:rsidR="00E36E23">
        <w:br/>
        <w:t>git pull origin main</w:t>
      </w:r>
    </w:p>
    <w:p w14:paraId="282AD86F" w14:textId="77777777" w:rsidR="00CE57A4" w:rsidRDefault="00E36E23">
      <w:pPr>
        <w:pStyle w:val="Heading1"/>
      </w:pPr>
      <w:r>
        <w:t>Learning Outcomes</w:t>
      </w:r>
    </w:p>
    <w:p w14:paraId="0EBDDD63" w14:textId="77777777" w:rsidR="00CE57A4" w:rsidRDefault="00E36E23">
      <w:pPr>
        <w:pStyle w:val="ListBullet"/>
      </w:pPr>
      <w:r>
        <w:t>Branching workflow</w:t>
      </w:r>
    </w:p>
    <w:p w14:paraId="24E2E83F" w14:textId="77777777" w:rsidR="00CE57A4" w:rsidRDefault="00E36E23">
      <w:pPr>
        <w:pStyle w:val="ListBullet"/>
      </w:pPr>
      <w:r>
        <w:t>Pull requests</w:t>
      </w:r>
    </w:p>
    <w:p w14:paraId="2FF48517" w14:textId="77777777" w:rsidR="00CE57A4" w:rsidRDefault="00E36E23">
      <w:pPr>
        <w:pStyle w:val="ListBullet"/>
      </w:pPr>
      <w:r>
        <w:t>Code review process</w:t>
      </w:r>
    </w:p>
    <w:p w14:paraId="52A292C7" w14:textId="77777777" w:rsidR="00CE57A4" w:rsidRDefault="00E36E23">
      <w:pPr>
        <w:pStyle w:val="ListBullet"/>
      </w:pPr>
      <w:r>
        <w:t>Merge conflicts</w:t>
      </w:r>
    </w:p>
    <w:p w14:paraId="41E5CAD0" w14:textId="77777777" w:rsidR="00CE57A4" w:rsidRDefault="00E36E23">
      <w:pPr>
        <w:pStyle w:val="ListBullet"/>
      </w:pPr>
      <w:r>
        <w:t>Conflict resolution</w:t>
      </w:r>
    </w:p>
    <w:p w14:paraId="27A26455" w14:textId="65165656" w:rsidR="004151BF" w:rsidRDefault="00E36E23">
      <w:pPr>
        <w:pStyle w:val="ListBullet"/>
      </w:pPr>
      <w:r>
        <w:t>Team collaboration in Git</w:t>
      </w:r>
    </w:p>
    <w:p w14:paraId="27A26456" w14:textId="77777777" w:rsidR="004151BF" w:rsidRDefault="00E36E23">
      <w:pPr>
        <w:pStyle w:val="Heading1"/>
      </w:pPr>
      <w:r>
        <w:lastRenderedPageBreak/>
        <w:t>Debrief Discussion (5 minutes)</w:t>
      </w:r>
    </w:p>
    <w:p w14:paraId="27A26457" w14:textId="77777777" w:rsidR="004151BF" w:rsidRDefault="00E36E23">
      <w:r>
        <w:t>Ask the group before moving to Part 2:</w:t>
      </w:r>
    </w:p>
    <w:p w14:paraId="27A26458" w14:textId="77777777" w:rsidR="004151BF" w:rsidRDefault="00E36E23">
      <w:pPr>
        <w:pStyle w:val="ListBullet"/>
      </w:pPr>
      <w:r>
        <w:t>What would happen if Dev2 had resolved the conflict incorrectly and no one noticed until the code was in production?</w:t>
      </w:r>
    </w:p>
    <w:p w14:paraId="27A26459" w14:textId="77777777" w:rsidR="004151BF" w:rsidRDefault="00E36E23">
      <w:pPr>
        <w:pStyle w:val="ListBullet"/>
      </w:pPr>
      <w:r>
        <w:t>Why did GitHub require SrDev to re-approve after the conflict resolution commit?</w:t>
      </w:r>
    </w:p>
    <w:p w14:paraId="27A2645A" w14:textId="77777777" w:rsidR="004151BF" w:rsidRDefault="00E36E23">
      <w:pPr>
        <w:pStyle w:val="ListBullet"/>
      </w:pPr>
      <w:r>
        <w:t>What is the purpose of the TechLead doing the final merge rather than the developer themselves?</w:t>
      </w:r>
    </w:p>
    <w:p w14:paraId="27A2645B" w14:textId="77777777" w:rsidR="004151BF" w:rsidRDefault="00E36E23">
      <w:r>
        <w:t>Now we will see what happens when this entire workflow is skipped. Watch carefully.</w:t>
      </w:r>
    </w:p>
    <w:p w14:paraId="24FB0DE4" w14:textId="77777777" w:rsidR="004151BF" w:rsidRDefault="004151BF">
      <w:r>
        <w:br w:type="page"/>
      </w:r>
    </w:p>
    <w:p w14:paraId="1727989C" w14:textId="6B6851E3" w:rsidR="00CE57A4" w:rsidRPr="00023122" w:rsidRDefault="004151BF" w:rsidP="004151BF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 w:rsidRPr="00023122">
        <w:rPr>
          <w:b/>
          <w:bCs/>
        </w:rPr>
        <w:lastRenderedPageBreak/>
        <w:t>Part 2: What Happens Without Branches — Direct Push to Main</w:t>
      </w:r>
    </w:p>
    <w:p w14:paraId="3D4281F9" w14:textId="77777777" w:rsidR="004151BF" w:rsidRDefault="004151BF" w:rsidP="004151BF">
      <w:pPr>
        <w:pStyle w:val="ListBullet"/>
        <w:numPr>
          <w:ilvl w:val="0"/>
          <w:numId w:val="0"/>
        </w:numPr>
        <w:ind w:left="360" w:hanging="360"/>
      </w:pPr>
    </w:p>
    <w:p w14:paraId="3D4281FA" w14:textId="77777777" w:rsidR="004151BF" w:rsidRDefault="004151BF">
      <w:r>
        <w:t>Objective: Experience exactly what goes wrong when developers push directly to main without branches or PR reviews. As you go through this exercise, notice: who sees the conflict? Who resolves it? Who approves it before it hits main?</w:t>
      </w:r>
    </w:p>
    <w:p w14:paraId="5E8EF0F6" w14:textId="169684BD" w:rsidR="004151BF" w:rsidRDefault="004151BF" w:rsidP="004151BF">
      <w:pPr>
        <w:pStyle w:val="ListBullet"/>
        <w:numPr>
          <w:ilvl w:val="0"/>
          <w:numId w:val="0"/>
        </w:numPr>
        <w:ind w:left="360" w:hanging="360"/>
      </w:pPr>
      <w:r>
        <w:t>Step 1 – TechLead: Disable all Branch protection rules for the repository (GitHub → repo Settings → Branches → Edit rule → uncheck all 3 boxes → Save). This is required to allow direct pushes to main.</w:t>
      </w:r>
    </w:p>
    <w:p w14:paraId="670BE78F" w14:textId="5C9B2905" w:rsidR="004151BF" w:rsidRDefault="004151BF" w:rsidP="004151BF">
      <w:pPr>
        <w:pStyle w:val="ListBullet"/>
        <w:numPr>
          <w:ilvl w:val="0"/>
          <w:numId w:val="0"/>
        </w:numPr>
        <w:ind w:left="360" w:hanging="3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8280"/>
      </w:tblGrid>
      <w:tr w:rsidR="00BB48FF" w14:paraId="2EC42AF4" w14:textId="77777777" w:rsidTr="00AC50BC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74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F55435" w14:textId="77777777" w:rsidR="00BB48FF" w:rsidRDefault="00BB48FF" w:rsidP="00AC50BC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TechLead</w:t>
            </w:r>
          </w:p>
        </w:tc>
        <w:tc>
          <w:tcPr>
            <w:tcW w:w="8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60" w:type="dxa"/>
              <w:left w:w="140" w:type="dxa"/>
              <w:bottom w:w="60" w:type="dxa"/>
              <w:right w:w="100" w:type="dxa"/>
            </w:tcMar>
            <w:vAlign w:val="center"/>
          </w:tcPr>
          <w:p w14:paraId="61AC6C50" w14:textId="77777777" w:rsidR="00BB48FF" w:rsidRDefault="00BB48FF" w:rsidP="00AC50BC">
            <w:pPr>
              <w:spacing w:after="80"/>
            </w:pPr>
            <w:r>
              <w:rPr>
                <w:b/>
                <w:bCs/>
                <w:color w:val="0F2744"/>
              </w:rPr>
              <w:t>Create testing.py on GitHub</w:t>
            </w:r>
          </w:p>
        </w:tc>
      </w:tr>
    </w:tbl>
    <w:p w14:paraId="36B0B014" w14:textId="77777777" w:rsidR="00BB48FF" w:rsidRDefault="00BB48FF" w:rsidP="00BB48FF">
      <w:pPr>
        <w:spacing w:before="30" w:after="20"/>
      </w:pPr>
    </w:p>
    <w:p w14:paraId="335FB626" w14:textId="77777777" w:rsidR="00BB48FF" w:rsidRDefault="00BB48FF" w:rsidP="00BB48FF">
      <w:pPr>
        <w:spacing w:after="20"/>
      </w:pPr>
      <w:r>
        <w:rPr>
          <w:sz w:val="19"/>
          <w:szCs w:val="19"/>
        </w:rPr>
        <w:t>Go to GitHub → git-simulation-project repo → Add file → Create new file</w:t>
      </w:r>
    </w:p>
    <w:p w14:paraId="79DBA332" w14:textId="77777777" w:rsidR="00BB48FF" w:rsidRDefault="00BB48FF" w:rsidP="00BB48FF">
      <w:pPr>
        <w:spacing w:after="20"/>
      </w:pPr>
      <w:r>
        <w:rPr>
          <w:sz w:val="19"/>
          <w:szCs w:val="19"/>
        </w:rPr>
        <w:t xml:space="preserve">Filename: </w:t>
      </w:r>
      <w:r>
        <w:rPr>
          <w:b/>
          <w:bCs/>
          <w:sz w:val="19"/>
          <w:szCs w:val="19"/>
        </w:rPr>
        <w:t>testing.py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BB48FF" w14:paraId="34781320" w14:textId="77777777" w:rsidTr="00AC50BC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A10BBBB" w14:textId="77777777" w:rsidR="00BB48FF" w:rsidRDefault="00BB48FF" w:rsidP="00AC50BC">
            <w:pPr>
              <w:spacing w:after="24"/>
            </w:pPr>
            <w:r>
              <w:rPr>
                <w:rFonts w:ascii="Courier New" w:eastAsia="Courier New" w:hAnsi="Courier New" w:cs="Courier New"/>
                <w:b/>
                <w:bCs/>
                <w:color w:val="E2E8F0"/>
                <w:sz w:val="17"/>
                <w:szCs w:val="17"/>
              </w:rPr>
              <w:t>testing.py</w:t>
            </w:r>
          </w:p>
          <w:p w14:paraId="6EFEFDD3" w14:textId="77777777" w:rsidR="00BB48FF" w:rsidRDefault="00BB48FF" w:rsidP="00AC50BC">
            <w:pPr>
              <w:spacing w:after="12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def multiply(a, b):</w:t>
            </w:r>
          </w:p>
          <w:p w14:paraId="475C8276" w14:textId="77777777" w:rsidR="00BB48FF" w:rsidRDefault="00BB48FF" w:rsidP="00AC50BC">
            <w:pPr>
              <w:spacing w:after="12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 return a * b</w:t>
            </w:r>
          </w:p>
          <w:p w14:paraId="4305B79E" w14:textId="77777777" w:rsidR="00BB48FF" w:rsidRDefault="00BB48FF" w:rsidP="00AC50BC">
            <w:pPr>
              <w:spacing w:after="12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</w:t>
            </w:r>
          </w:p>
          <w:p w14:paraId="4D61FE91" w14:textId="77777777" w:rsidR="00BB48FF" w:rsidRDefault="00BB48FF" w:rsidP="00AC50BC">
            <w:pPr>
              <w:spacing w:after="12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def divide(a, b):</w:t>
            </w:r>
          </w:p>
          <w:p w14:paraId="436FD62B" w14:textId="77777777" w:rsidR="00BB48FF" w:rsidRDefault="00BB48FF" w:rsidP="00AC50BC">
            <w:pPr>
              <w:spacing w:after="12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 return a / b</w:t>
            </w:r>
          </w:p>
        </w:tc>
      </w:tr>
    </w:tbl>
    <w:p w14:paraId="7D8294DA" w14:textId="77777777" w:rsidR="00BB48FF" w:rsidRDefault="00BB48FF" w:rsidP="00BB48FF">
      <w:pPr>
        <w:spacing w:after="20"/>
      </w:pPr>
      <w:r>
        <w:rPr>
          <w:sz w:val="19"/>
          <w:szCs w:val="19"/>
        </w:rPr>
        <w:t xml:space="preserve">Commit message: </w:t>
      </w:r>
      <w:r>
        <w:rPr>
          <w:rFonts w:ascii="Courier New" w:eastAsia="Courier New" w:hAnsi="Courier New" w:cs="Courier New"/>
          <w:b/>
          <w:bCs/>
          <w:sz w:val="19"/>
          <w:szCs w:val="19"/>
        </w:rPr>
        <w:t>feat: add testing.py with multiply and divide</w:t>
      </w:r>
    </w:p>
    <w:p w14:paraId="1595746C" w14:textId="77777777" w:rsidR="00BB48FF" w:rsidRDefault="00BB48FF" w:rsidP="00BB48FF">
      <w:pPr>
        <w:spacing w:after="80"/>
      </w:pPr>
      <w:r>
        <w:rPr>
          <w:sz w:val="19"/>
          <w:szCs w:val="19"/>
        </w:rPr>
        <w:t xml:space="preserve">Click </w:t>
      </w:r>
      <w:r>
        <w:rPr>
          <w:b/>
          <w:bCs/>
          <w:sz w:val="19"/>
          <w:szCs w:val="19"/>
        </w:rPr>
        <w:t>Commit changes</w:t>
      </w:r>
      <w:r>
        <w:rPr>
          <w:sz w:val="19"/>
          <w:szCs w:val="19"/>
        </w:rPr>
        <w:t>.</w:t>
      </w:r>
    </w:p>
    <w:p w14:paraId="21A00537" w14:textId="77777777" w:rsidR="00BB48FF" w:rsidRDefault="00BB48FF" w:rsidP="00BB48FF">
      <w:pPr>
        <w:spacing w:before="50" w:after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8280"/>
      </w:tblGrid>
      <w:tr w:rsidR="00BB48FF" w14:paraId="51974919" w14:textId="77777777" w:rsidTr="00AC50BC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7415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F4C861" w14:textId="77777777" w:rsidR="00BB48FF" w:rsidRDefault="00BB48FF" w:rsidP="00AC50BC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Dev1 + Dev2</w:t>
            </w:r>
          </w:p>
        </w:tc>
        <w:tc>
          <w:tcPr>
            <w:tcW w:w="8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60" w:type="dxa"/>
              <w:left w:w="140" w:type="dxa"/>
              <w:bottom w:w="60" w:type="dxa"/>
              <w:right w:w="100" w:type="dxa"/>
            </w:tcMar>
            <w:vAlign w:val="center"/>
          </w:tcPr>
          <w:p w14:paraId="53B7E9F5" w14:textId="77777777" w:rsidR="00BB48FF" w:rsidRDefault="00BB48FF" w:rsidP="00AC50BC">
            <w:pPr>
              <w:spacing w:after="80"/>
            </w:pPr>
            <w:r>
              <w:rPr>
                <w:b/>
                <w:bCs/>
                <w:color w:val="0F2744"/>
              </w:rPr>
              <w:t>Both pull latest main to get testing.py</w:t>
            </w:r>
          </w:p>
        </w:tc>
      </w:tr>
    </w:tbl>
    <w:p w14:paraId="33DC2FE8" w14:textId="77777777" w:rsidR="00BB48FF" w:rsidRDefault="00BB48FF" w:rsidP="00BB48FF">
      <w:pPr>
        <w:spacing w:before="30" w:after="20"/>
      </w:pPr>
    </w:p>
    <w:p w14:paraId="2126995F" w14:textId="77777777" w:rsidR="00BB48FF" w:rsidRDefault="00BB48FF" w:rsidP="00BB48FF">
      <w:pPr>
        <w:spacing w:after="20"/>
      </w:pPr>
      <w:r>
        <w:rPr>
          <w:b/>
          <w:bCs/>
          <w:color w:val="1D4ED8"/>
          <w:sz w:val="19"/>
          <w:szCs w:val="19"/>
        </w:rPr>
        <w:t>Dev1 terminal: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BB48FF" w14:paraId="28EC9350" w14:textId="77777777" w:rsidTr="00AC50BC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60D68CEE" w14:textId="77777777" w:rsidR="00BB48FF" w:rsidRDefault="00BB48FF" w:rsidP="00AC50BC">
            <w:pPr>
              <w:spacing w:after="14"/>
            </w:pPr>
            <w:r>
              <w:rPr>
                <w:rFonts w:ascii="Courier New" w:eastAsia="Courier New" w:hAnsi="Courier New" w:cs="Courier New"/>
                <w:b/>
                <w:bCs/>
                <w:color w:val="7DD3FC"/>
                <w:sz w:val="18"/>
                <w:szCs w:val="18"/>
              </w:rPr>
              <w:t>cd C:\DevLabs\gitsimulation\dev1\git-simulation-project</w:t>
            </w:r>
          </w:p>
          <w:p w14:paraId="21E961E0" w14:textId="77777777" w:rsidR="00BB48FF" w:rsidRDefault="00BB48FF" w:rsidP="00AC50BC">
            <w:pPr>
              <w:spacing w:after="14"/>
              <w:rPr>
                <w:rFonts w:ascii="Courier New" w:eastAsia="Courier New" w:hAnsi="Courier New" w:cs="Courier New"/>
                <w:b/>
                <w:bCs/>
                <w:color w:val="7DD3FC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7DD3FC"/>
                <w:sz w:val="18"/>
                <w:szCs w:val="18"/>
              </w:rPr>
              <w:t>git checkout main</w:t>
            </w:r>
          </w:p>
          <w:p w14:paraId="115C98EF" w14:textId="77777777" w:rsidR="00BB48FF" w:rsidRDefault="00BB48FF" w:rsidP="00AC50BC">
            <w:pPr>
              <w:spacing w:after="14"/>
            </w:pPr>
          </w:p>
          <w:p w14:paraId="2863B209" w14:textId="77777777" w:rsidR="00BB48FF" w:rsidRDefault="00BB48FF" w:rsidP="00AC50BC">
            <w:pPr>
              <w:spacing w:after="14"/>
              <w:rPr>
                <w:rFonts w:ascii="Courier New" w:eastAsia="Courier New" w:hAnsi="Courier New" w:cs="Courier New"/>
                <w:b/>
                <w:bCs/>
                <w:color w:val="7DD3FC"/>
                <w:sz w:val="18"/>
                <w:szCs w:val="18"/>
              </w:rPr>
            </w:pPr>
          </w:p>
          <w:p w14:paraId="13B1D95D" w14:textId="77777777" w:rsidR="00BB48FF" w:rsidRDefault="00BB48FF" w:rsidP="00AC50BC">
            <w:pPr>
              <w:spacing w:after="14"/>
            </w:pPr>
            <w:r>
              <w:rPr>
                <w:rFonts w:ascii="Courier New" w:eastAsia="Courier New" w:hAnsi="Courier New" w:cs="Courier New"/>
                <w:b/>
                <w:bCs/>
                <w:color w:val="7DD3FC"/>
                <w:sz w:val="18"/>
                <w:szCs w:val="18"/>
              </w:rPr>
              <w:t>git pull origin main</w:t>
            </w:r>
          </w:p>
        </w:tc>
      </w:tr>
    </w:tbl>
    <w:p w14:paraId="16DC2554" w14:textId="77777777" w:rsidR="00BB48FF" w:rsidRDefault="00BB48FF" w:rsidP="00BB48FF">
      <w:pPr>
        <w:spacing w:before="20" w:after="20"/>
      </w:pPr>
    </w:p>
    <w:p w14:paraId="1690C303" w14:textId="77777777" w:rsidR="00BB48FF" w:rsidRDefault="00BB48FF" w:rsidP="00BB48FF">
      <w:pPr>
        <w:spacing w:after="20"/>
      </w:pPr>
      <w:r>
        <w:rPr>
          <w:b/>
          <w:bCs/>
          <w:color w:val="7C3AED"/>
          <w:sz w:val="19"/>
          <w:szCs w:val="19"/>
        </w:rPr>
        <w:t>Dev2 terminal: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BB48FF" w14:paraId="3BB32EA0" w14:textId="77777777" w:rsidTr="00AC50BC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4A96061B" w14:textId="77777777" w:rsidR="00BB48FF" w:rsidRDefault="00BB48FF" w:rsidP="00AC50BC">
            <w:pPr>
              <w:spacing w:after="14"/>
            </w:pPr>
            <w:r>
              <w:rPr>
                <w:rFonts w:ascii="Courier New" w:eastAsia="Courier New" w:hAnsi="Courier New" w:cs="Courier New"/>
                <w:b/>
                <w:bCs/>
                <w:color w:val="7DD3FC"/>
                <w:sz w:val="18"/>
                <w:szCs w:val="18"/>
              </w:rPr>
              <w:t>cd C:\DevLabs\gitsimulation\dev2\git-simulation-project</w:t>
            </w:r>
          </w:p>
          <w:p w14:paraId="7875269A" w14:textId="77777777" w:rsidR="00BB48FF" w:rsidRDefault="00BB48FF" w:rsidP="00AC50BC">
            <w:pPr>
              <w:spacing w:after="14"/>
            </w:pPr>
            <w:r>
              <w:rPr>
                <w:rFonts w:ascii="Courier New" w:eastAsia="Courier New" w:hAnsi="Courier New" w:cs="Courier New"/>
                <w:b/>
                <w:bCs/>
                <w:color w:val="7DD3FC"/>
                <w:sz w:val="18"/>
                <w:szCs w:val="18"/>
              </w:rPr>
              <w:t>git checkout main</w:t>
            </w:r>
          </w:p>
          <w:p w14:paraId="4156D842" w14:textId="77777777" w:rsidR="00BB48FF" w:rsidRDefault="00BB48FF" w:rsidP="00AC50BC">
            <w:pPr>
              <w:spacing w:after="14"/>
            </w:pPr>
            <w:r>
              <w:rPr>
                <w:rFonts w:ascii="Courier New" w:eastAsia="Courier New" w:hAnsi="Courier New" w:cs="Courier New"/>
                <w:b/>
                <w:bCs/>
                <w:color w:val="7DD3FC"/>
                <w:sz w:val="18"/>
                <w:szCs w:val="18"/>
              </w:rPr>
              <w:t>git pull origin main</w:t>
            </w:r>
          </w:p>
        </w:tc>
      </w:tr>
    </w:tbl>
    <w:p w14:paraId="64107103" w14:textId="77777777" w:rsidR="00BB48FF" w:rsidRDefault="00BB48FF" w:rsidP="00BB48FF">
      <w:pPr>
        <w:spacing w:before="20" w:after="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BB48FF" w14:paraId="6D5D7D37" w14:textId="77777777" w:rsidTr="00AC50BC">
        <w:tc>
          <w:tcPr>
            <w:tcW w:w="10080" w:type="dxa"/>
            <w:tcBorders>
              <w:top w:val="single" w:sz="4" w:space="0" w:color="FCD34D"/>
              <w:left w:val="single" w:sz="4" w:space="0" w:color="FCD34D"/>
              <w:bottom w:val="single" w:sz="4" w:space="0" w:color="FCD34D"/>
              <w:right w:val="single" w:sz="4" w:space="0" w:color="FCD34D"/>
            </w:tcBorders>
            <w:shd w:val="clear" w:color="auto" w:fill="FFFBE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5CC6577" w14:textId="77777777" w:rsidR="00BB48FF" w:rsidRDefault="00BB48FF" w:rsidP="00AC50BC">
            <w:pPr>
              <w:spacing w:after="80"/>
            </w:pPr>
            <w:r>
              <w:rPr>
                <w:b/>
                <w:bCs/>
                <w:color w:val="92400E"/>
                <w:sz w:val="19"/>
                <w:szCs w:val="19"/>
              </w:rPr>
              <w:t xml:space="preserve">NOTE: </w:t>
            </w:r>
            <w:r>
              <w:rPr>
                <w:color w:val="92400E"/>
                <w:sz w:val="19"/>
                <w:szCs w:val="19"/>
              </w:rPr>
              <w:t>Both now have the same testing.py. Both are on main branch. No feature branches created.</w:t>
            </w:r>
          </w:p>
        </w:tc>
      </w:tr>
    </w:tbl>
    <w:p w14:paraId="369991E7" w14:textId="77777777" w:rsidR="00BB48FF" w:rsidRDefault="00BB48FF" w:rsidP="00BB48FF">
      <w:pPr>
        <w:spacing w:before="50" w:after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8280"/>
      </w:tblGrid>
      <w:tr w:rsidR="00BB48FF" w14:paraId="3724A7D3" w14:textId="77777777" w:rsidTr="00AC50BC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D4ED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7F2C8D" w14:textId="77777777" w:rsidR="00BB48FF" w:rsidRDefault="00BB48FF" w:rsidP="00AC50BC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Dev1</w:t>
            </w:r>
          </w:p>
        </w:tc>
        <w:tc>
          <w:tcPr>
            <w:tcW w:w="8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60" w:type="dxa"/>
              <w:left w:w="140" w:type="dxa"/>
              <w:bottom w:w="60" w:type="dxa"/>
              <w:right w:w="100" w:type="dxa"/>
            </w:tcMar>
            <w:vAlign w:val="center"/>
          </w:tcPr>
          <w:p w14:paraId="75DCEAB2" w14:textId="77777777" w:rsidR="00BB48FF" w:rsidRDefault="00BB48FF" w:rsidP="00AC50BC">
            <w:pPr>
              <w:spacing w:after="80"/>
            </w:pPr>
            <w:r>
              <w:rPr>
                <w:b/>
                <w:bCs/>
                <w:color w:val="0F2744"/>
              </w:rPr>
              <w:t>Edit testing.py — modify multiply()</w:t>
            </w:r>
          </w:p>
        </w:tc>
      </w:tr>
    </w:tbl>
    <w:p w14:paraId="1447188E" w14:textId="77777777" w:rsidR="00BB48FF" w:rsidRDefault="00BB48FF" w:rsidP="00BB48FF">
      <w:pPr>
        <w:spacing w:before="30" w:after="20"/>
      </w:pPr>
    </w:p>
    <w:p w14:paraId="0685BD55" w14:textId="77777777" w:rsidR="00BB48FF" w:rsidRDefault="00BB48FF" w:rsidP="00BB48FF">
      <w:pPr>
        <w:spacing w:after="20"/>
      </w:pPr>
      <w:r>
        <w:rPr>
          <w:sz w:val="19"/>
          <w:szCs w:val="19"/>
        </w:rPr>
        <w:t xml:space="preserve">Open </w:t>
      </w:r>
      <w:r>
        <w:rPr>
          <w:b/>
          <w:bCs/>
          <w:sz w:val="19"/>
          <w:szCs w:val="19"/>
        </w:rPr>
        <w:t>testing.py</w:t>
      </w:r>
      <w:r>
        <w:rPr>
          <w:sz w:val="19"/>
          <w:szCs w:val="19"/>
        </w:rPr>
        <w:t xml:space="preserve"> in VS Code. Change multiply() to: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BB48FF" w14:paraId="1A3C4901" w14:textId="77777777" w:rsidTr="00AC50BC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3BD0CC4" w14:textId="77777777" w:rsidR="00BB48FF" w:rsidRDefault="00BB48FF" w:rsidP="00AC50BC">
            <w:pPr>
              <w:spacing w:after="24"/>
            </w:pPr>
            <w:r>
              <w:rPr>
                <w:rFonts w:ascii="Courier New" w:eastAsia="Courier New" w:hAnsi="Courier New" w:cs="Courier New"/>
                <w:b/>
                <w:bCs/>
                <w:color w:val="E2E8F0"/>
                <w:sz w:val="17"/>
                <w:szCs w:val="17"/>
              </w:rPr>
              <w:t>testing.py — Dev1 changes multiply()</w:t>
            </w:r>
          </w:p>
          <w:p w14:paraId="169F9F76" w14:textId="77777777" w:rsidR="00BB48FF" w:rsidRDefault="00BB48FF" w:rsidP="00AC50BC">
            <w:pPr>
              <w:spacing w:after="12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def multiply(a, b):</w:t>
            </w:r>
          </w:p>
          <w:p w14:paraId="04B526B2" w14:textId="77777777" w:rsidR="00BB48FF" w:rsidRDefault="00BB48FF" w:rsidP="00AC50BC">
            <w:pPr>
              <w:spacing w:after="12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 print("Multiplying numbers...")</w:t>
            </w:r>
          </w:p>
          <w:p w14:paraId="349A3050" w14:textId="77777777" w:rsidR="00BB48FF" w:rsidRDefault="00BB48FF" w:rsidP="00AC50BC">
            <w:pPr>
              <w:spacing w:after="12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 return a * b</w:t>
            </w:r>
          </w:p>
        </w:tc>
      </w:tr>
    </w:tbl>
    <w:p w14:paraId="15C959F9" w14:textId="77777777" w:rsidR="00BB48FF" w:rsidRDefault="00BB48FF" w:rsidP="00BB48FF">
      <w:pPr>
        <w:spacing w:after="80"/>
      </w:pPr>
      <w:r>
        <w:rPr>
          <w:sz w:val="19"/>
          <w:szCs w:val="19"/>
        </w:rPr>
        <w:t xml:space="preserve">Save: </w:t>
      </w:r>
      <w:r>
        <w:rPr>
          <w:b/>
          <w:bCs/>
          <w:sz w:val="19"/>
          <w:szCs w:val="19"/>
        </w:rPr>
        <w:t>Ctrl+S</w:t>
      </w:r>
    </w:p>
    <w:p w14:paraId="688D582E" w14:textId="77777777" w:rsidR="00BB48FF" w:rsidRDefault="00BB48FF" w:rsidP="00BB48FF">
      <w:pPr>
        <w:spacing w:before="50" w:after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8280"/>
      </w:tblGrid>
      <w:tr w:rsidR="00BB48FF" w14:paraId="2E6C8E3E" w14:textId="77777777" w:rsidTr="00AC50BC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C3AE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7CDBCB" w14:textId="77777777" w:rsidR="00BB48FF" w:rsidRDefault="00BB48FF" w:rsidP="00AC50BC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Dev2</w:t>
            </w:r>
          </w:p>
        </w:tc>
        <w:tc>
          <w:tcPr>
            <w:tcW w:w="8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60" w:type="dxa"/>
              <w:left w:w="140" w:type="dxa"/>
              <w:bottom w:w="60" w:type="dxa"/>
              <w:right w:w="100" w:type="dxa"/>
            </w:tcMar>
            <w:vAlign w:val="center"/>
          </w:tcPr>
          <w:p w14:paraId="7E08B09E" w14:textId="77777777" w:rsidR="00BB48FF" w:rsidRDefault="00BB48FF" w:rsidP="00AC50BC">
            <w:pPr>
              <w:spacing w:after="80"/>
            </w:pPr>
            <w:r>
              <w:rPr>
                <w:b/>
                <w:bCs/>
                <w:color w:val="0F2744"/>
              </w:rPr>
              <w:t>Edit testing.py — modify multiply() differently</w:t>
            </w:r>
          </w:p>
        </w:tc>
      </w:tr>
    </w:tbl>
    <w:p w14:paraId="1599A948" w14:textId="77777777" w:rsidR="00BB48FF" w:rsidRDefault="00BB48FF" w:rsidP="00BB48FF">
      <w:pPr>
        <w:spacing w:before="30" w:after="20"/>
      </w:pPr>
    </w:p>
    <w:p w14:paraId="42FFF0F2" w14:textId="77777777" w:rsidR="00BB48FF" w:rsidRDefault="00BB48FF" w:rsidP="00BB48FF">
      <w:pPr>
        <w:spacing w:after="20"/>
      </w:pPr>
      <w:r>
        <w:rPr>
          <w:sz w:val="19"/>
          <w:szCs w:val="19"/>
        </w:rPr>
        <w:t xml:space="preserve">Open </w:t>
      </w:r>
      <w:r>
        <w:rPr>
          <w:b/>
          <w:bCs/>
          <w:sz w:val="19"/>
          <w:szCs w:val="19"/>
        </w:rPr>
        <w:t>testing.py</w:t>
      </w:r>
      <w:r>
        <w:rPr>
          <w:sz w:val="19"/>
          <w:szCs w:val="19"/>
        </w:rPr>
        <w:t xml:space="preserve"> in VS Code. Change multiply() to: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BB48FF" w14:paraId="7F17A81C" w14:textId="77777777" w:rsidTr="00AC50BC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FCB39D2" w14:textId="77777777" w:rsidR="00BB48FF" w:rsidRDefault="00BB48FF" w:rsidP="00AC50BC">
            <w:pPr>
              <w:spacing w:after="24"/>
            </w:pPr>
            <w:r>
              <w:rPr>
                <w:rFonts w:ascii="Courier New" w:eastAsia="Courier New" w:hAnsi="Courier New" w:cs="Courier New"/>
                <w:b/>
                <w:bCs/>
                <w:color w:val="E2E8F0"/>
                <w:sz w:val="17"/>
                <w:szCs w:val="17"/>
              </w:rPr>
              <w:t>testing.py — Dev2 changes multiply()</w:t>
            </w:r>
          </w:p>
          <w:p w14:paraId="6276192F" w14:textId="77777777" w:rsidR="00BB48FF" w:rsidRDefault="00BB48FF" w:rsidP="00AC50BC">
            <w:pPr>
              <w:spacing w:after="12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def multiply(a, b):</w:t>
            </w:r>
          </w:p>
          <w:p w14:paraId="67B10F7E" w14:textId="77777777" w:rsidR="00BB48FF" w:rsidRDefault="00BB48FF" w:rsidP="00AC50BC">
            <w:pPr>
              <w:spacing w:after="12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 result = a * b</w:t>
            </w:r>
          </w:p>
          <w:p w14:paraId="0EAC3270" w14:textId="77777777" w:rsidR="00BB48FF" w:rsidRDefault="00BB48FF" w:rsidP="00AC50BC">
            <w:pPr>
              <w:spacing w:after="12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 return result</w:t>
            </w:r>
          </w:p>
        </w:tc>
      </w:tr>
    </w:tbl>
    <w:p w14:paraId="49992791" w14:textId="77777777" w:rsidR="00BB48FF" w:rsidRDefault="00BB48FF" w:rsidP="00BB48FF">
      <w:pPr>
        <w:spacing w:after="20"/>
      </w:pPr>
      <w:r>
        <w:rPr>
          <w:sz w:val="19"/>
          <w:szCs w:val="19"/>
        </w:rPr>
        <w:t xml:space="preserve">Save: </w:t>
      </w:r>
      <w:r>
        <w:rPr>
          <w:b/>
          <w:bCs/>
          <w:sz w:val="19"/>
          <w:szCs w:val="19"/>
        </w:rPr>
        <w:t>Ctrl+S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BB48FF" w14:paraId="0DD26FB2" w14:textId="77777777" w:rsidTr="00AC50BC">
        <w:tc>
          <w:tcPr>
            <w:tcW w:w="10080" w:type="dxa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shd w:val="clear" w:color="auto" w:fill="FE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8FC703" w14:textId="77777777" w:rsidR="00BB48FF" w:rsidRDefault="00BB48FF" w:rsidP="00AC50BC">
            <w:pPr>
              <w:spacing w:after="80"/>
            </w:pPr>
            <w:r>
              <w:rPr>
                <w:b/>
                <w:bCs/>
                <w:color w:val="DC2626"/>
              </w:rPr>
              <w:t xml:space="preserve">⚠️  </w:t>
            </w:r>
            <w:r>
              <w:rPr>
                <w:b/>
                <w:bCs/>
                <w:color w:val="DC2626"/>
                <w:sz w:val="19"/>
                <w:szCs w:val="19"/>
              </w:rPr>
              <w:t>Both Dev1 and Dev2 have edited the SAME function. Neither knows about the other's change.</w:t>
            </w:r>
          </w:p>
        </w:tc>
      </w:tr>
    </w:tbl>
    <w:p w14:paraId="5D13BC94" w14:textId="77777777" w:rsidR="00BB48FF" w:rsidRDefault="00BB48FF" w:rsidP="00BB48FF">
      <w:pPr>
        <w:spacing w:before="50" w:after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8280"/>
      </w:tblGrid>
      <w:tr w:rsidR="00BB48FF" w14:paraId="01BF54DB" w14:textId="77777777" w:rsidTr="00AC50BC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D4ED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366D74" w14:textId="77777777" w:rsidR="00BB48FF" w:rsidRDefault="00BB48FF" w:rsidP="00AC50BC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Dev1</w:t>
            </w:r>
          </w:p>
        </w:tc>
        <w:tc>
          <w:tcPr>
            <w:tcW w:w="8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60" w:type="dxa"/>
              <w:left w:w="140" w:type="dxa"/>
              <w:bottom w:w="60" w:type="dxa"/>
              <w:right w:w="100" w:type="dxa"/>
            </w:tcMar>
            <w:vAlign w:val="center"/>
          </w:tcPr>
          <w:p w14:paraId="1811E65E" w14:textId="77777777" w:rsidR="00BB48FF" w:rsidRDefault="00BB48FF" w:rsidP="00AC50BC">
            <w:pPr>
              <w:spacing w:after="80"/>
            </w:pPr>
            <w:r>
              <w:rPr>
                <w:b/>
                <w:bCs/>
                <w:color w:val="0F2744"/>
              </w:rPr>
              <w:t>Commit and push to main — SUCCEEDS</w:t>
            </w:r>
          </w:p>
        </w:tc>
      </w:tr>
    </w:tbl>
    <w:p w14:paraId="24270B95" w14:textId="77777777" w:rsidR="00BB48FF" w:rsidRDefault="00BB48FF" w:rsidP="00BB48FF">
      <w:pPr>
        <w:spacing w:before="30" w:after="20"/>
      </w:pPr>
    </w:p>
    <w:p w14:paraId="08F42B8D" w14:textId="77777777" w:rsidR="00BB48FF" w:rsidRDefault="00BB48FF" w:rsidP="00BB48FF">
      <w:pPr>
        <w:spacing w:after="20"/>
      </w:pPr>
      <w:r>
        <w:rPr>
          <w:b/>
          <w:bCs/>
          <w:color w:val="1D4ED8"/>
          <w:sz w:val="19"/>
          <w:szCs w:val="19"/>
        </w:rPr>
        <w:t>Dev1 terminal: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BB48FF" w14:paraId="7F58FF67" w14:textId="77777777" w:rsidTr="00AC50BC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37713A" w14:textId="77777777" w:rsidR="00BB48FF" w:rsidRDefault="00BB48FF" w:rsidP="00AC50BC">
            <w:pPr>
              <w:spacing w:after="14"/>
            </w:pPr>
            <w:r>
              <w:rPr>
                <w:rFonts w:ascii="Courier New" w:eastAsia="Courier New" w:hAnsi="Courier New" w:cs="Courier New"/>
                <w:b/>
                <w:bCs/>
                <w:color w:val="7DD3FC"/>
                <w:sz w:val="18"/>
                <w:szCs w:val="18"/>
              </w:rPr>
              <w:t>git add testing.py</w:t>
            </w:r>
          </w:p>
          <w:p w14:paraId="5BFF8FF7" w14:textId="77777777" w:rsidR="00BB48FF" w:rsidRDefault="00BB48FF" w:rsidP="00AC50BC">
            <w:pPr>
              <w:spacing w:after="14"/>
            </w:pPr>
            <w:r>
              <w:rPr>
                <w:rFonts w:ascii="Courier New" w:eastAsia="Courier New" w:hAnsi="Courier New" w:cs="Courier New"/>
                <w:b/>
                <w:bCs/>
                <w:color w:val="7DD3FC"/>
                <w:sz w:val="18"/>
                <w:szCs w:val="18"/>
              </w:rPr>
              <w:t>git commit -m "feat: add logging to multiply()"</w:t>
            </w:r>
          </w:p>
          <w:p w14:paraId="7642E506" w14:textId="77777777" w:rsidR="00BB48FF" w:rsidRDefault="00BB48FF" w:rsidP="00AC50BC">
            <w:pPr>
              <w:spacing w:after="14"/>
            </w:pPr>
            <w:r>
              <w:rPr>
                <w:rFonts w:ascii="Courier New" w:eastAsia="Courier New" w:hAnsi="Courier New" w:cs="Courier New"/>
                <w:b/>
                <w:bCs/>
                <w:color w:val="7DD3FC"/>
                <w:sz w:val="18"/>
                <w:szCs w:val="18"/>
              </w:rPr>
              <w:t>git push origin main</w:t>
            </w:r>
          </w:p>
        </w:tc>
      </w:tr>
    </w:tbl>
    <w:p w14:paraId="144B05BC" w14:textId="77777777" w:rsidR="00BB48FF" w:rsidRDefault="00BB48FF" w:rsidP="00BB48FF">
      <w:pPr>
        <w:spacing w:before="20" w:after="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BB48FF" w14:paraId="1D59321E" w14:textId="77777777" w:rsidTr="00AC50BC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52E1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D27C5C1" w14:textId="77777777" w:rsidR="00BB48FF" w:rsidRDefault="00BB48FF" w:rsidP="00AC50BC">
            <w:pPr>
              <w:spacing w:after="20"/>
            </w:pPr>
            <w:r>
              <w:rPr>
                <w:rFonts w:ascii="Courier New" w:eastAsia="Courier New" w:hAnsi="Courier New" w:cs="Courier New"/>
                <w:b/>
                <w:bCs/>
                <w:color w:val="86EFAC"/>
                <w:sz w:val="16"/>
                <w:szCs w:val="16"/>
              </w:rPr>
              <w:t>Expected output:</w:t>
            </w:r>
          </w:p>
          <w:p w14:paraId="19DA4965" w14:textId="77777777" w:rsidR="00BB48FF" w:rsidRDefault="00BB48FF" w:rsidP="00AC50BC">
            <w:pPr>
              <w:spacing w:after="12"/>
            </w:pPr>
            <w:r>
              <w:rPr>
                <w:rFonts w:ascii="Courier New" w:eastAsia="Courier New" w:hAnsi="Courier New" w:cs="Courier New"/>
                <w:color w:val="86EFAC"/>
                <w:sz w:val="17"/>
                <w:szCs w:val="17"/>
              </w:rPr>
              <w:t>To https://github.com/USERNAME/git-simulation-project.git</w:t>
            </w:r>
          </w:p>
          <w:p w14:paraId="663E57B8" w14:textId="77777777" w:rsidR="00BB48FF" w:rsidRDefault="00BB48FF" w:rsidP="00AC50BC">
            <w:pPr>
              <w:spacing w:after="12"/>
            </w:pPr>
            <w:r>
              <w:rPr>
                <w:rFonts w:ascii="Courier New" w:eastAsia="Courier New" w:hAnsi="Courier New" w:cs="Courier New"/>
                <w:color w:val="86EFAC"/>
                <w:sz w:val="17"/>
                <w:szCs w:val="17"/>
              </w:rPr>
              <w:t xml:space="preserve">   abc1234..def5678  main -&gt; main</w:t>
            </w:r>
          </w:p>
          <w:p w14:paraId="00B8183F" w14:textId="77777777" w:rsidR="00BB48FF" w:rsidRDefault="00BB48FF" w:rsidP="00AC50BC">
            <w:pPr>
              <w:spacing w:after="12"/>
            </w:pPr>
            <w:r>
              <w:rPr>
                <w:rFonts w:ascii="Courier New" w:eastAsia="Courier New" w:hAnsi="Courier New" w:cs="Courier New"/>
                <w:color w:val="86EFAC"/>
                <w:sz w:val="17"/>
                <w:szCs w:val="17"/>
              </w:rPr>
              <w:t xml:space="preserve"> </w:t>
            </w:r>
          </w:p>
          <w:p w14:paraId="3186D9AB" w14:textId="77777777" w:rsidR="00BB48FF" w:rsidRDefault="00BB48FF" w:rsidP="00AC50BC">
            <w:pPr>
              <w:spacing w:after="12"/>
            </w:pPr>
            <w:r>
              <w:rPr>
                <w:rFonts w:ascii="Courier New" w:eastAsia="Courier New" w:hAnsi="Courier New" w:cs="Courier New"/>
                <w:color w:val="86EFAC"/>
                <w:sz w:val="17"/>
                <w:szCs w:val="17"/>
              </w:rPr>
              <w:t>(Push succeeded. Dev1 is happy.)</w:t>
            </w:r>
          </w:p>
        </w:tc>
      </w:tr>
    </w:tbl>
    <w:p w14:paraId="01E46256" w14:textId="77777777" w:rsidR="00BB48FF" w:rsidRDefault="00BB48FF" w:rsidP="00BB48FF">
      <w:pPr>
        <w:spacing w:before="50" w:after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8280"/>
      </w:tblGrid>
      <w:tr w:rsidR="00BB48FF" w14:paraId="31210899" w14:textId="77777777" w:rsidTr="00AC50BC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C3AE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9D2644" w14:textId="77777777" w:rsidR="00BB48FF" w:rsidRDefault="00BB48FF" w:rsidP="00AC50BC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Dev2</w:t>
            </w:r>
          </w:p>
        </w:tc>
        <w:tc>
          <w:tcPr>
            <w:tcW w:w="8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60" w:type="dxa"/>
              <w:left w:w="140" w:type="dxa"/>
              <w:bottom w:w="60" w:type="dxa"/>
              <w:right w:w="100" w:type="dxa"/>
            </w:tcMar>
            <w:vAlign w:val="center"/>
          </w:tcPr>
          <w:p w14:paraId="74D1D68E" w14:textId="77777777" w:rsidR="00BB48FF" w:rsidRDefault="00BB48FF" w:rsidP="00AC50BC">
            <w:pPr>
              <w:spacing w:after="80"/>
            </w:pPr>
            <w:r>
              <w:rPr>
                <w:b/>
                <w:bCs/>
                <w:color w:val="0F2744"/>
              </w:rPr>
              <w:t>Commit and push to main — REJECTED</w:t>
            </w:r>
          </w:p>
        </w:tc>
      </w:tr>
    </w:tbl>
    <w:p w14:paraId="5B53B351" w14:textId="77777777" w:rsidR="00BB48FF" w:rsidRDefault="00BB48FF" w:rsidP="00BB48FF">
      <w:pPr>
        <w:spacing w:before="30" w:after="20"/>
      </w:pPr>
    </w:p>
    <w:p w14:paraId="35130D2F" w14:textId="77777777" w:rsidR="00BB48FF" w:rsidRDefault="00BB48FF" w:rsidP="00BB48FF">
      <w:pPr>
        <w:spacing w:after="20"/>
      </w:pPr>
      <w:r>
        <w:rPr>
          <w:b/>
          <w:bCs/>
          <w:color w:val="7C3AED"/>
          <w:sz w:val="19"/>
          <w:szCs w:val="19"/>
        </w:rPr>
        <w:t>Dev2 terminal: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BB48FF" w14:paraId="6C24C501" w14:textId="77777777" w:rsidTr="00AC50BC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36ED86FC" w14:textId="77777777" w:rsidR="00BB48FF" w:rsidRDefault="00BB48FF" w:rsidP="00AC50BC">
            <w:pPr>
              <w:spacing w:after="14"/>
              <w:rPr>
                <w:rFonts w:ascii="Courier New" w:eastAsia="Courier New" w:hAnsi="Courier New" w:cs="Courier New"/>
                <w:b/>
                <w:bCs/>
                <w:color w:val="7DD3FC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7DD3FC"/>
                <w:sz w:val="18"/>
                <w:szCs w:val="18"/>
              </w:rPr>
              <w:t>git add testing.py</w:t>
            </w:r>
          </w:p>
          <w:p w14:paraId="51605341" w14:textId="77777777" w:rsidR="00BB48FF" w:rsidRDefault="00BB48FF" w:rsidP="00AC50BC">
            <w:pPr>
              <w:spacing w:after="14"/>
            </w:pPr>
          </w:p>
          <w:p w14:paraId="7766B90E" w14:textId="77777777" w:rsidR="00BB48FF" w:rsidRDefault="00BB48FF" w:rsidP="00AC50BC">
            <w:pPr>
              <w:spacing w:after="14"/>
            </w:pPr>
            <w:r>
              <w:rPr>
                <w:rFonts w:ascii="Courier New" w:eastAsia="Courier New" w:hAnsi="Courier New" w:cs="Courier New"/>
                <w:b/>
                <w:bCs/>
                <w:color w:val="7DD3FC"/>
                <w:sz w:val="18"/>
                <w:szCs w:val="18"/>
              </w:rPr>
              <w:t>git commit -m "feat: refactor multiply() with result variable"</w:t>
            </w:r>
          </w:p>
          <w:p w14:paraId="3AD64320" w14:textId="77777777" w:rsidR="00BB48FF" w:rsidRDefault="00BB48FF" w:rsidP="00AC50BC">
            <w:pPr>
              <w:spacing w:after="14"/>
              <w:rPr>
                <w:rFonts w:ascii="Courier New" w:eastAsia="Courier New" w:hAnsi="Courier New" w:cs="Courier New"/>
                <w:b/>
                <w:bCs/>
                <w:color w:val="7DD3FC"/>
                <w:sz w:val="18"/>
                <w:szCs w:val="18"/>
              </w:rPr>
            </w:pPr>
          </w:p>
          <w:p w14:paraId="48D9F1F9" w14:textId="77777777" w:rsidR="00BB48FF" w:rsidRDefault="00BB48FF" w:rsidP="00AC50BC">
            <w:pPr>
              <w:spacing w:after="14"/>
            </w:pPr>
            <w:r>
              <w:rPr>
                <w:rFonts w:ascii="Courier New" w:eastAsia="Courier New" w:hAnsi="Courier New" w:cs="Courier New"/>
                <w:b/>
                <w:bCs/>
                <w:color w:val="7DD3FC"/>
                <w:sz w:val="18"/>
                <w:szCs w:val="18"/>
              </w:rPr>
              <w:t>git push origin main</w:t>
            </w:r>
          </w:p>
        </w:tc>
      </w:tr>
    </w:tbl>
    <w:p w14:paraId="59A6B89D" w14:textId="77777777" w:rsidR="00BB48FF" w:rsidRDefault="00BB48FF" w:rsidP="00BB48FF">
      <w:pPr>
        <w:spacing w:before="20" w:after="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BB48FF" w14:paraId="7B53CCB5" w14:textId="77777777" w:rsidTr="00AC50BC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52E1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C05459C" w14:textId="77777777" w:rsidR="00BB48FF" w:rsidRDefault="00BB48FF" w:rsidP="00AC50BC">
            <w:pPr>
              <w:spacing w:after="20"/>
            </w:pPr>
            <w:r>
              <w:rPr>
                <w:rFonts w:ascii="Courier New" w:eastAsia="Courier New" w:hAnsi="Courier New" w:cs="Courier New"/>
                <w:b/>
                <w:bCs/>
                <w:color w:val="86EFAC"/>
                <w:sz w:val="16"/>
                <w:szCs w:val="16"/>
              </w:rPr>
              <w:t>Expected output:</w:t>
            </w:r>
          </w:p>
          <w:p w14:paraId="214C6510" w14:textId="77777777" w:rsidR="00BB48FF" w:rsidRDefault="00BB48FF" w:rsidP="00AC50BC">
            <w:pPr>
              <w:spacing w:after="12"/>
            </w:pPr>
            <w:r>
              <w:rPr>
                <w:rFonts w:ascii="Courier New" w:eastAsia="Courier New" w:hAnsi="Courier New" w:cs="Courier New"/>
                <w:color w:val="86EFAC"/>
                <w:sz w:val="17"/>
                <w:szCs w:val="17"/>
              </w:rPr>
              <w:t xml:space="preserve"> ! [rejected]    main -&gt; main (fetch first)</w:t>
            </w:r>
          </w:p>
          <w:p w14:paraId="0ACDE62A" w14:textId="77777777" w:rsidR="00BB48FF" w:rsidRDefault="00BB48FF" w:rsidP="00AC50BC">
            <w:pPr>
              <w:spacing w:after="12"/>
            </w:pPr>
            <w:r>
              <w:rPr>
                <w:rFonts w:ascii="Courier New" w:eastAsia="Courier New" w:hAnsi="Courier New" w:cs="Courier New"/>
                <w:color w:val="86EFAC"/>
                <w:sz w:val="17"/>
                <w:szCs w:val="17"/>
              </w:rPr>
              <w:t>error: failed to push some refs to GitHub</w:t>
            </w:r>
          </w:p>
          <w:p w14:paraId="18039A73" w14:textId="77777777" w:rsidR="00BB48FF" w:rsidRDefault="00BB48FF" w:rsidP="00AC50BC">
            <w:pPr>
              <w:spacing w:after="12"/>
            </w:pPr>
            <w:r>
              <w:rPr>
                <w:rFonts w:ascii="Courier New" w:eastAsia="Courier New" w:hAnsi="Courier New" w:cs="Courier New"/>
                <w:color w:val="86EFAC"/>
                <w:sz w:val="17"/>
                <w:szCs w:val="17"/>
              </w:rPr>
              <w:t>hint: Updates were rejected because the remote contains</w:t>
            </w:r>
          </w:p>
          <w:p w14:paraId="5D48E24D" w14:textId="77777777" w:rsidR="00BB48FF" w:rsidRDefault="00BB48FF" w:rsidP="00AC50BC">
            <w:pPr>
              <w:spacing w:after="12"/>
            </w:pPr>
            <w:r>
              <w:rPr>
                <w:rFonts w:ascii="Courier New" w:eastAsia="Courier New" w:hAnsi="Courier New" w:cs="Courier New"/>
                <w:color w:val="86EFAC"/>
                <w:sz w:val="17"/>
                <w:szCs w:val="17"/>
              </w:rPr>
              <w:t>hint: work that you do not have locally.</w:t>
            </w:r>
          </w:p>
          <w:p w14:paraId="501E8A79" w14:textId="77777777" w:rsidR="00BB48FF" w:rsidRDefault="00BB48FF" w:rsidP="00AC50BC">
            <w:pPr>
              <w:spacing w:after="12"/>
            </w:pPr>
            <w:r>
              <w:rPr>
                <w:rFonts w:ascii="Courier New" w:eastAsia="Courier New" w:hAnsi="Courier New" w:cs="Courier New"/>
                <w:color w:val="86EFAC"/>
                <w:sz w:val="17"/>
                <w:szCs w:val="17"/>
              </w:rPr>
              <w:t xml:space="preserve"> </w:t>
            </w:r>
          </w:p>
          <w:p w14:paraId="3EB33061" w14:textId="77777777" w:rsidR="00BB48FF" w:rsidRDefault="00BB48FF" w:rsidP="00AC50BC">
            <w:pPr>
              <w:spacing w:after="12"/>
            </w:pPr>
            <w:r>
              <w:rPr>
                <w:rFonts w:ascii="Courier New" w:eastAsia="Courier New" w:hAnsi="Courier New" w:cs="Courier New"/>
                <w:color w:val="86EFAC"/>
                <w:sz w:val="17"/>
                <w:szCs w:val="17"/>
              </w:rPr>
              <w:t>(Dev1 pushed first. Dev2 is now blocked.)</w:t>
            </w:r>
          </w:p>
        </w:tc>
      </w:tr>
    </w:tbl>
    <w:p w14:paraId="58E122EE" w14:textId="77777777" w:rsidR="00BB48FF" w:rsidRDefault="00BB48FF" w:rsidP="00BB48FF">
      <w:pPr>
        <w:spacing w:before="20" w:after="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BB48FF" w14:paraId="0CE039A1" w14:textId="77777777" w:rsidTr="00AC50BC">
        <w:tc>
          <w:tcPr>
            <w:tcW w:w="10080" w:type="dxa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shd w:val="clear" w:color="auto" w:fill="FE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05E2F2" w14:textId="77777777" w:rsidR="00BB48FF" w:rsidRDefault="00BB48FF" w:rsidP="00AC50BC">
            <w:pPr>
              <w:spacing w:after="80"/>
            </w:pPr>
            <w:r>
              <w:rPr>
                <w:b/>
                <w:bCs/>
                <w:color w:val="DC2626"/>
              </w:rPr>
              <w:t xml:space="preserve">⚠️  </w:t>
            </w:r>
            <w:r>
              <w:rPr>
                <w:b/>
                <w:bCs/>
                <w:color w:val="DC2626"/>
                <w:sz w:val="19"/>
                <w:szCs w:val="19"/>
              </w:rPr>
              <w:t>Dev2 is stuck. Cannot push. Main has Dev1's change. Dev2's local copy is outdated.</w:t>
            </w:r>
          </w:p>
        </w:tc>
      </w:tr>
    </w:tbl>
    <w:p w14:paraId="110F958E" w14:textId="77777777" w:rsidR="00BB48FF" w:rsidRDefault="00BB48FF" w:rsidP="00BB48FF">
      <w:pPr>
        <w:spacing w:before="50" w:after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8280"/>
      </w:tblGrid>
      <w:tr w:rsidR="00BB48FF" w14:paraId="7025827D" w14:textId="77777777" w:rsidTr="00AC50BC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C3AE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E927AE" w14:textId="77777777" w:rsidR="00BB48FF" w:rsidRDefault="00BB48FF" w:rsidP="00AC50BC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Dev2</w:t>
            </w:r>
          </w:p>
        </w:tc>
        <w:tc>
          <w:tcPr>
            <w:tcW w:w="8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60" w:type="dxa"/>
              <w:left w:w="140" w:type="dxa"/>
              <w:bottom w:w="60" w:type="dxa"/>
              <w:right w:w="100" w:type="dxa"/>
            </w:tcMar>
            <w:vAlign w:val="center"/>
          </w:tcPr>
          <w:p w14:paraId="14A3EF71" w14:textId="77777777" w:rsidR="00BB48FF" w:rsidRDefault="00BB48FF" w:rsidP="00AC50BC">
            <w:pPr>
              <w:spacing w:after="80"/>
            </w:pPr>
            <w:r>
              <w:rPr>
                <w:b/>
                <w:bCs/>
                <w:color w:val="0F2744"/>
              </w:rPr>
              <w:t>Dev2 pulls latest main — conflict appears on Dev2’s laptop</w:t>
            </w:r>
          </w:p>
        </w:tc>
      </w:tr>
    </w:tbl>
    <w:p w14:paraId="6A0BD757" w14:textId="77777777" w:rsidR="00BB48FF" w:rsidRDefault="00BB48FF" w:rsidP="00BB48FF">
      <w:pPr>
        <w:spacing w:before="30" w:after="20"/>
      </w:pPr>
    </w:p>
    <w:p w14:paraId="63510E07" w14:textId="77777777" w:rsidR="00BB48FF" w:rsidRDefault="00BB48FF" w:rsidP="00BB48FF">
      <w:pPr>
        <w:spacing w:after="20"/>
      </w:pPr>
      <w:r>
        <w:rPr>
          <w:b/>
          <w:bCs/>
          <w:color w:val="7C3AED"/>
          <w:sz w:val="19"/>
          <w:szCs w:val="19"/>
        </w:rPr>
        <w:t>Dev2 terminal: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BB48FF" w14:paraId="468A87A4" w14:textId="77777777" w:rsidTr="00AC50BC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37941230" w14:textId="77777777" w:rsidR="00BB48FF" w:rsidRDefault="00BB48FF" w:rsidP="00AC50BC">
            <w:pPr>
              <w:spacing w:after="14"/>
            </w:pPr>
            <w:r>
              <w:rPr>
                <w:rFonts w:ascii="Courier New" w:eastAsia="Courier New" w:hAnsi="Courier New" w:cs="Courier New"/>
                <w:b/>
                <w:bCs/>
                <w:color w:val="7DD3FC"/>
                <w:sz w:val="18"/>
                <w:szCs w:val="18"/>
              </w:rPr>
              <w:t>git pull origin main</w:t>
            </w:r>
          </w:p>
        </w:tc>
      </w:tr>
    </w:tbl>
    <w:p w14:paraId="4B826E00" w14:textId="77777777" w:rsidR="00BB48FF" w:rsidRDefault="00BB48FF" w:rsidP="00BB48FF">
      <w:pPr>
        <w:spacing w:before="20" w:after="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BB48FF" w14:paraId="0E723171" w14:textId="77777777" w:rsidTr="00AC50BC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52E1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5C2E484" w14:textId="77777777" w:rsidR="00BB48FF" w:rsidRDefault="00BB48FF" w:rsidP="00AC50BC">
            <w:pPr>
              <w:spacing w:after="20"/>
            </w:pPr>
            <w:r>
              <w:rPr>
                <w:rFonts w:ascii="Courier New" w:eastAsia="Courier New" w:hAnsi="Courier New" w:cs="Courier New"/>
                <w:b/>
                <w:bCs/>
                <w:color w:val="86EFAC"/>
                <w:sz w:val="16"/>
                <w:szCs w:val="16"/>
              </w:rPr>
              <w:t>Expected output:</w:t>
            </w:r>
          </w:p>
          <w:p w14:paraId="00C59916" w14:textId="77777777" w:rsidR="00BB48FF" w:rsidRDefault="00BB48FF" w:rsidP="00AC50BC">
            <w:pPr>
              <w:spacing w:after="12"/>
            </w:pPr>
            <w:r>
              <w:rPr>
                <w:rFonts w:ascii="Courier New" w:eastAsia="Courier New" w:hAnsi="Courier New" w:cs="Courier New"/>
                <w:color w:val="86EFAC"/>
                <w:sz w:val="17"/>
                <w:szCs w:val="17"/>
              </w:rPr>
              <w:t>CONFLICT (content): Merge conflict in testing.py</w:t>
            </w:r>
          </w:p>
          <w:p w14:paraId="378EA182" w14:textId="77777777" w:rsidR="00BB48FF" w:rsidRDefault="00BB48FF" w:rsidP="00AC50BC">
            <w:pPr>
              <w:spacing w:after="12"/>
            </w:pPr>
            <w:r>
              <w:rPr>
                <w:rFonts w:ascii="Courier New" w:eastAsia="Courier New" w:hAnsi="Courier New" w:cs="Courier New"/>
                <w:color w:val="86EFAC"/>
                <w:sz w:val="17"/>
                <w:szCs w:val="17"/>
              </w:rPr>
              <w:t>Automatic merge failed; fix conflicts and then commit the result.</w:t>
            </w:r>
          </w:p>
          <w:p w14:paraId="75D6BAC3" w14:textId="77777777" w:rsidR="00BB48FF" w:rsidRDefault="00BB48FF" w:rsidP="00AC50BC">
            <w:pPr>
              <w:spacing w:after="12"/>
            </w:pPr>
            <w:r>
              <w:rPr>
                <w:rFonts w:ascii="Courier New" w:eastAsia="Courier New" w:hAnsi="Courier New" w:cs="Courier New"/>
                <w:color w:val="86EFAC"/>
                <w:sz w:val="17"/>
                <w:szCs w:val="17"/>
              </w:rPr>
              <w:t xml:space="preserve"> </w:t>
            </w:r>
          </w:p>
          <w:p w14:paraId="49C7BB88" w14:textId="77777777" w:rsidR="00BB48FF" w:rsidRDefault="00BB48FF" w:rsidP="00AC50BC">
            <w:pPr>
              <w:spacing w:after="12"/>
            </w:pPr>
            <w:r>
              <w:rPr>
                <w:rFonts w:ascii="Courier New" w:eastAsia="Courier New" w:hAnsi="Courier New" w:cs="Courier New"/>
                <w:color w:val="86EFAC"/>
                <w:sz w:val="17"/>
                <w:szCs w:val="17"/>
              </w:rPr>
              <w:t>(Conflict now on Dev2's laptop — not in a PR, not reviewed, not controlled)</w:t>
            </w:r>
          </w:p>
        </w:tc>
      </w:tr>
    </w:tbl>
    <w:p w14:paraId="4DDF7825" w14:textId="77777777" w:rsidR="00BB48FF" w:rsidRDefault="00BB48FF" w:rsidP="00BB48FF">
      <w:pPr>
        <w:spacing w:before="20" w:after="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BB48FF" w14:paraId="51F45A4C" w14:textId="77777777" w:rsidTr="00AC50BC">
        <w:tc>
          <w:tcPr>
            <w:tcW w:w="10080" w:type="dxa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shd w:val="clear" w:color="auto" w:fill="FE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10F0D8" w14:textId="77777777" w:rsidR="00BB48FF" w:rsidRDefault="00BB48FF" w:rsidP="00AC50BC">
            <w:pPr>
              <w:spacing w:after="80"/>
            </w:pPr>
            <w:r>
              <w:rPr>
                <w:b/>
                <w:bCs/>
                <w:color w:val="DC2626"/>
              </w:rPr>
              <w:t xml:space="preserve">⚠️  </w:t>
            </w:r>
            <w:r>
              <w:rPr>
                <w:b/>
                <w:bCs/>
                <w:color w:val="DC2626"/>
                <w:sz w:val="19"/>
                <w:szCs w:val="19"/>
              </w:rPr>
              <w:t>Conflict is now on Dev2's LOCAL laptop. No PR. No SrDev review. No TechLead approval. Dev2 resolves alone and pushes directly to main.</w:t>
            </w:r>
          </w:p>
        </w:tc>
      </w:tr>
    </w:tbl>
    <w:p w14:paraId="2638E88F" w14:textId="77777777" w:rsidR="00BB48FF" w:rsidRDefault="00BB48FF" w:rsidP="00BB48FF">
      <w:pPr>
        <w:spacing w:before="50" w:after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8280"/>
      </w:tblGrid>
      <w:tr w:rsidR="00BB48FF" w14:paraId="20B7EE45" w14:textId="77777777" w:rsidTr="00AC50BC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C3AE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3E6C58" w14:textId="77777777" w:rsidR="00BB48FF" w:rsidRDefault="00BB48FF" w:rsidP="00AC50BC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Dev2</w:t>
            </w:r>
          </w:p>
        </w:tc>
        <w:tc>
          <w:tcPr>
            <w:tcW w:w="8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60" w:type="dxa"/>
              <w:left w:w="140" w:type="dxa"/>
              <w:bottom w:w="60" w:type="dxa"/>
              <w:right w:w="100" w:type="dxa"/>
            </w:tcMar>
            <w:vAlign w:val="center"/>
          </w:tcPr>
          <w:p w14:paraId="25CF673A" w14:textId="77777777" w:rsidR="00BB48FF" w:rsidRDefault="00BB48FF" w:rsidP="00AC50BC">
            <w:pPr>
              <w:spacing w:after="80"/>
            </w:pPr>
            <w:r>
              <w:rPr>
                <w:b/>
                <w:bCs/>
                <w:color w:val="0F2744"/>
              </w:rPr>
              <w:t>Open testing.py — see conflict markers</w:t>
            </w:r>
          </w:p>
        </w:tc>
      </w:tr>
    </w:tbl>
    <w:p w14:paraId="4B3C8A82" w14:textId="77777777" w:rsidR="00BB48FF" w:rsidRDefault="00BB48FF" w:rsidP="00BB48FF">
      <w:pPr>
        <w:spacing w:before="30" w:after="20"/>
      </w:pPr>
    </w:p>
    <w:p w14:paraId="6C9A74F7" w14:textId="77777777" w:rsidR="00BB48FF" w:rsidRDefault="00BB48FF" w:rsidP="00BB48FF">
      <w:pPr>
        <w:spacing w:after="20"/>
      </w:pPr>
      <w:r>
        <w:rPr>
          <w:sz w:val="19"/>
          <w:szCs w:val="19"/>
        </w:rPr>
        <w:t>Open testing.py in VS Code. You will see: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BB48FF" w14:paraId="12470029" w14:textId="77777777" w:rsidTr="00AC50BC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C861C77" w14:textId="77777777" w:rsidR="00BB48FF" w:rsidRDefault="00BB48FF" w:rsidP="00AC50BC">
            <w:pPr>
              <w:spacing w:after="24"/>
            </w:pPr>
            <w:r>
              <w:rPr>
                <w:rFonts w:ascii="Courier New" w:eastAsia="Courier New" w:hAnsi="Courier New" w:cs="Courier New"/>
                <w:b/>
                <w:bCs/>
                <w:color w:val="E2E8F0"/>
                <w:sz w:val="17"/>
                <w:szCs w:val="17"/>
              </w:rPr>
              <w:t>testing.py — conflict markers on Dev2's laptop</w:t>
            </w:r>
          </w:p>
          <w:p w14:paraId="3FFF016F" w14:textId="77777777" w:rsidR="00BB48FF" w:rsidRDefault="00BB48FF" w:rsidP="00AC50BC">
            <w:pPr>
              <w:spacing w:after="12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def multiply(a, b):</w:t>
            </w:r>
          </w:p>
          <w:p w14:paraId="34E6D112" w14:textId="77777777" w:rsidR="00BB48FF" w:rsidRDefault="00BB48FF" w:rsidP="00AC50BC">
            <w:pPr>
              <w:spacing w:after="12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&lt;&lt;&lt;&lt;&lt;&lt;&lt; HEAD</w:t>
            </w:r>
          </w:p>
          <w:p w14:paraId="15EF7FE6" w14:textId="77777777" w:rsidR="00BB48FF" w:rsidRDefault="00BB48FF" w:rsidP="00AC50BC">
            <w:pPr>
              <w:spacing w:after="12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 result = a * b</w:t>
            </w:r>
          </w:p>
          <w:p w14:paraId="200A64A9" w14:textId="77777777" w:rsidR="00BB48FF" w:rsidRDefault="00BB48FF" w:rsidP="00AC50BC">
            <w:pPr>
              <w:spacing w:after="12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 return result</w:t>
            </w:r>
          </w:p>
          <w:p w14:paraId="49C47385" w14:textId="77777777" w:rsidR="00BB48FF" w:rsidRDefault="00BB48FF" w:rsidP="00AC50BC">
            <w:pPr>
              <w:spacing w:after="12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=======</w:t>
            </w:r>
          </w:p>
          <w:p w14:paraId="1090A423" w14:textId="77777777" w:rsidR="00BB48FF" w:rsidRDefault="00BB48FF" w:rsidP="00AC50BC">
            <w:pPr>
              <w:spacing w:after="12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 print("Multiplying numbers...")</w:t>
            </w:r>
          </w:p>
          <w:p w14:paraId="17F59EFF" w14:textId="77777777" w:rsidR="00BB48FF" w:rsidRDefault="00BB48FF" w:rsidP="00AC50BC">
            <w:pPr>
              <w:spacing w:after="12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 return a * b</w:t>
            </w:r>
          </w:p>
          <w:p w14:paraId="44E14CAA" w14:textId="77777777" w:rsidR="00BB48FF" w:rsidRDefault="00BB48FF" w:rsidP="00AC50BC">
            <w:pPr>
              <w:spacing w:after="12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&gt;&gt;&gt;&gt;&gt;&gt;&gt; origin/main</w:t>
            </w:r>
          </w:p>
        </w:tc>
      </w:tr>
    </w:tbl>
    <w:p w14:paraId="48DDD5AC" w14:textId="77777777" w:rsidR="00BB48FF" w:rsidRDefault="00BB48FF" w:rsidP="00BB48FF">
      <w:pPr>
        <w:spacing w:before="50" w:after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8280"/>
      </w:tblGrid>
      <w:tr w:rsidR="00BB48FF" w14:paraId="671E6628" w14:textId="77777777" w:rsidTr="00AC50BC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C3AE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5B0AD8" w14:textId="77777777" w:rsidR="00BB48FF" w:rsidRDefault="00BB48FF" w:rsidP="00AC50BC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Dev2</w:t>
            </w:r>
          </w:p>
        </w:tc>
        <w:tc>
          <w:tcPr>
            <w:tcW w:w="8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60" w:type="dxa"/>
              <w:left w:w="140" w:type="dxa"/>
              <w:bottom w:w="60" w:type="dxa"/>
              <w:right w:w="100" w:type="dxa"/>
            </w:tcMar>
            <w:vAlign w:val="center"/>
          </w:tcPr>
          <w:p w14:paraId="1CBBAE67" w14:textId="77777777" w:rsidR="00BB48FF" w:rsidRDefault="00BB48FF" w:rsidP="00AC50BC">
            <w:pPr>
              <w:spacing w:after="80"/>
            </w:pPr>
            <w:r>
              <w:rPr>
                <w:b/>
                <w:bCs/>
                <w:color w:val="0F2744"/>
              </w:rPr>
              <w:t>Resolve conflict alone — no review, no approval</w:t>
            </w:r>
          </w:p>
        </w:tc>
      </w:tr>
    </w:tbl>
    <w:p w14:paraId="1441EF7A" w14:textId="77777777" w:rsidR="00BB48FF" w:rsidRDefault="00BB48FF" w:rsidP="00BB48FF">
      <w:pPr>
        <w:spacing w:before="30" w:after="20"/>
      </w:pPr>
    </w:p>
    <w:p w14:paraId="408CDC82" w14:textId="77777777" w:rsidR="00BB48FF" w:rsidRDefault="00BB48FF" w:rsidP="00BB48FF">
      <w:pPr>
        <w:spacing w:after="20"/>
      </w:pPr>
      <w:r>
        <w:rPr>
          <w:sz w:val="19"/>
          <w:szCs w:val="19"/>
        </w:rPr>
        <w:t>Dev2 deletes conflict markers and decides the final code alone: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BB48FF" w14:paraId="5D70162C" w14:textId="77777777" w:rsidTr="00AC50BC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6F4421D" w14:textId="77777777" w:rsidR="00BB48FF" w:rsidRDefault="00BB48FF" w:rsidP="00AC50BC">
            <w:pPr>
              <w:spacing w:after="24"/>
            </w:pPr>
            <w:r>
              <w:rPr>
                <w:rFonts w:ascii="Courier New" w:eastAsia="Courier New" w:hAnsi="Courier New" w:cs="Courier New"/>
                <w:b/>
                <w:bCs/>
                <w:color w:val="E2E8F0"/>
                <w:sz w:val="17"/>
                <w:szCs w:val="17"/>
              </w:rPr>
              <w:t>testing.py — Dev2 resolves alone</w:t>
            </w:r>
          </w:p>
          <w:p w14:paraId="1399390A" w14:textId="77777777" w:rsidR="00BB48FF" w:rsidRDefault="00BB48FF" w:rsidP="00AC50BC">
            <w:pPr>
              <w:spacing w:after="12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def multiply(a, b):</w:t>
            </w:r>
          </w:p>
          <w:p w14:paraId="782DFAB0" w14:textId="77777777" w:rsidR="00BB48FF" w:rsidRDefault="00BB48FF" w:rsidP="00AC50BC">
            <w:pPr>
              <w:spacing w:after="12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 print("Multiplying numbers...")</w:t>
            </w:r>
          </w:p>
          <w:p w14:paraId="16F72BC6" w14:textId="77777777" w:rsidR="00BB48FF" w:rsidRDefault="00BB48FF" w:rsidP="00AC50BC">
            <w:pPr>
              <w:spacing w:after="12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 result = a * b</w:t>
            </w:r>
          </w:p>
          <w:p w14:paraId="23570BE5" w14:textId="77777777" w:rsidR="00BB48FF" w:rsidRDefault="00BB48FF" w:rsidP="00AC50BC">
            <w:pPr>
              <w:spacing w:after="12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 return result</w:t>
            </w:r>
          </w:p>
        </w:tc>
      </w:tr>
    </w:tbl>
    <w:p w14:paraId="300F88DA" w14:textId="77777777" w:rsidR="00BB48FF" w:rsidRDefault="00BB48FF" w:rsidP="00BB48FF">
      <w:pPr>
        <w:spacing w:after="80"/>
      </w:pPr>
      <w:r>
        <w:rPr>
          <w:sz w:val="19"/>
          <w:szCs w:val="19"/>
        </w:rPr>
        <w:t xml:space="preserve">Save: </w:t>
      </w:r>
      <w:r>
        <w:rPr>
          <w:b/>
          <w:bCs/>
          <w:sz w:val="19"/>
          <w:szCs w:val="19"/>
        </w:rPr>
        <w:t>Ctrl+S</w:t>
      </w:r>
    </w:p>
    <w:p w14:paraId="5F01D821" w14:textId="77777777" w:rsidR="00BB48FF" w:rsidRDefault="00BB48FF" w:rsidP="00BB48FF">
      <w:pPr>
        <w:spacing w:before="50" w:after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8280"/>
      </w:tblGrid>
      <w:tr w:rsidR="00BB48FF" w14:paraId="64A57C34" w14:textId="77777777" w:rsidTr="00AC50BC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C3AE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CD4805" w14:textId="77777777" w:rsidR="00BB48FF" w:rsidRDefault="00BB48FF" w:rsidP="00AC50BC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Dev2</w:t>
            </w:r>
          </w:p>
        </w:tc>
        <w:tc>
          <w:tcPr>
            <w:tcW w:w="8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60" w:type="dxa"/>
              <w:left w:w="140" w:type="dxa"/>
              <w:bottom w:w="60" w:type="dxa"/>
              <w:right w:w="100" w:type="dxa"/>
            </w:tcMar>
            <w:vAlign w:val="center"/>
          </w:tcPr>
          <w:p w14:paraId="3250E672" w14:textId="77777777" w:rsidR="00BB48FF" w:rsidRDefault="00BB48FF" w:rsidP="00AC50BC">
            <w:pPr>
              <w:spacing w:after="80"/>
            </w:pPr>
            <w:r>
              <w:rPr>
                <w:b/>
                <w:bCs/>
                <w:color w:val="0F2744"/>
              </w:rPr>
              <w:t>Push resolved code directly to main</w:t>
            </w:r>
          </w:p>
        </w:tc>
      </w:tr>
    </w:tbl>
    <w:p w14:paraId="3B9ABA19" w14:textId="77777777" w:rsidR="00BB48FF" w:rsidRDefault="00BB48FF" w:rsidP="00BB48FF">
      <w:pPr>
        <w:spacing w:before="30" w:after="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BB48FF" w14:paraId="1BCF0DD1" w14:textId="77777777" w:rsidTr="00AC50BC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39E21771" w14:textId="77777777" w:rsidR="00BB48FF" w:rsidRDefault="00BB48FF" w:rsidP="00AC50BC">
            <w:pPr>
              <w:spacing w:after="14"/>
              <w:rPr>
                <w:rFonts w:ascii="Courier New" w:eastAsia="Courier New" w:hAnsi="Courier New" w:cs="Courier New"/>
                <w:b/>
                <w:bCs/>
                <w:color w:val="7DD3FC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7DD3FC"/>
                <w:sz w:val="18"/>
                <w:szCs w:val="18"/>
              </w:rPr>
              <w:t>git add testing.py</w:t>
            </w:r>
          </w:p>
          <w:p w14:paraId="31AA1308" w14:textId="77777777" w:rsidR="00BB48FF" w:rsidRDefault="00BB48FF" w:rsidP="00AC50BC">
            <w:pPr>
              <w:spacing w:after="14"/>
            </w:pPr>
          </w:p>
          <w:p w14:paraId="64A8F099" w14:textId="77777777" w:rsidR="00BB48FF" w:rsidRDefault="00BB48FF" w:rsidP="00AC50BC">
            <w:pPr>
              <w:spacing w:after="14"/>
              <w:rPr>
                <w:rFonts w:ascii="Courier New" w:eastAsia="Courier New" w:hAnsi="Courier New" w:cs="Courier New"/>
                <w:b/>
                <w:bCs/>
                <w:color w:val="7DD3FC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7DD3FC"/>
                <w:sz w:val="18"/>
                <w:szCs w:val="18"/>
              </w:rPr>
              <w:t>git commit -m "fix: resolve conflict in multiply()"</w:t>
            </w:r>
          </w:p>
          <w:p w14:paraId="4022FD7E" w14:textId="77777777" w:rsidR="00BB48FF" w:rsidRDefault="00BB48FF" w:rsidP="00AC50BC">
            <w:pPr>
              <w:spacing w:after="14"/>
            </w:pPr>
          </w:p>
          <w:p w14:paraId="1963916F" w14:textId="77777777" w:rsidR="00BB48FF" w:rsidRDefault="00BB48FF" w:rsidP="00AC50BC">
            <w:pPr>
              <w:spacing w:after="14"/>
            </w:pPr>
            <w:r>
              <w:rPr>
                <w:rFonts w:ascii="Courier New" w:eastAsia="Courier New" w:hAnsi="Courier New" w:cs="Courier New"/>
                <w:b/>
                <w:bCs/>
                <w:color w:val="7DD3FC"/>
                <w:sz w:val="18"/>
                <w:szCs w:val="18"/>
              </w:rPr>
              <w:t>git push origin main</w:t>
            </w:r>
          </w:p>
        </w:tc>
      </w:tr>
    </w:tbl>
    <w:p w14:paraId="7151D122" w14:textId="77777777" w:rsidR="00BB48FF" w:rsidRDefault="00BB48FF" w:rsidP="00BB48FF">
      <w:pPr>
        <w:spacing w:before="20" w:after="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BB48FF" w14:paraId="292163FC" w14:textId="77777777" w:rsidTr="00AC50BC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52E1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AD0E6C2" w14:textId="77777777" w:rsidR="00BB48FF" w:rsidRDefault="00BB48FF" w:rsidP="00AC50BC">
            <w:pPr>
              <w:spacing w:after="20"/>
            </w:pPr>
            <w:r>
              <w:rPr>
                <w:rFonts w:ascii="Courier New" w:eastAsia="Courier New" w:hAnsi="Courier New" w:cs="Courier New"/>
                <w:b/>
                <w:bCs/>
                <w:color w:val="86EFAC"/>
                <w:sz w:val="16"/>
                <w:szCs w:val="16"/>
              </w:rPr>
              <w:t>Expected output:</w:t>
            </w:r>
          </w:p>
          <w:p w14:paraId="6B317F69" w14:textId="77777777" w:rsidR="00BB48FF" w:rsidRDefault="00BB48FF" w:rsidP="00AC50BC">
            <w:pPr>
              <w:spacing w:after="12"/>
            </w:pPr>
            <w:r>
              <w:rPr>
                <w:rFonts w:ascii="Courier New" w:eastAsia="Courier New" w:hAnsi="Courier New" w:cs="Courier New"/>
                <w:color w:val="86EFAC"/>
                <w:sz w:val="17"/>
                <w:szCs w:val="17"/>
              </w:rPr>
              <w:t>To https://github.com/USERNAME/git-simulation-project.git</w:t>
            </w:r>
          </w:p>
          <w:p w14:paraId="64F1BE60" w14:textId="77777777" w:rsidR="00BB48FF" w:rsidRDefault="00BB48FF" w:rsidP="00AC50BC">
            <w:pPr>
              <w:spacing w:after="12"/>
            </w:pPr>
            <w:r>
              <w:rPr>
                <w:rFonts w:ascii="Courier New" w:eastAsia="Courier New" w:hAnsi="Courier New" w:cs="Courier New"/>
                <w:color w:val="86EFAC"/>
                <w:sz w:val="17"/>
                <w:szCs w:val="17"/>
              </w:rPr>
              <w:t xml:space="preserve">   def5678..ghi9012  main -&gt; main</w:t>
            </w:r>
          </w:p>
        </w:tc>
      </w:tr>
    </w:tbl>
    <w:p w14:paraId="01057EBC" w14:textId="77777777" w:rsidR="00BB48FF" w:rsidRDefault="00BB48FF" w:rsidP="00BB48FF">
      <w:pPr>
        <w:spacing w:before="20" w:after="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BB48FF" w14:paraId="69229B34" w14:textId="77777777" w:rsidTr="00AC50BC">
        <w:tc>
          <w:tcPr>
            <w:tcW w:w="10080" w:type="dxa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shd w:val="clear" w:color="auto" w:fill="FE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DBB103" w14:textId="77777777" w:rsidR="00BB48FF" w:rsidRDefault="00BB48FF" w:rsidP="00AC50BC">
            <w:pPr>
              <w:spacing w:after="80"/>
            </w:pPr>
            <w:r>
              <w:rPr>
                <w:b/>
                <w:bCs/>
                <w:color w:val="DC2626"/>
              </w:rPr>
              <w:t xml:space="preserve">⚠️  </w:t>
            </w:r>
            <w:r>
              <w:rPr>
                <w:b/>
                <w:bCs/>
                <w:color w:val="DC2626"/>
                <w:sz w:val="19"/>
                <w:szCs w:val="19"/>
              </w:rPr>
              <w:t>Unreviewed code is now on main. SrDev never saw it. TechLead never approved it. This went straight to production.</w:t>
            </w:r>
          </w:p>
        </w:tc>
      </w:tr>
    </w:tbl>
    <w:p w14:paraId="6FA8FA65" w14:textId="77777777" w:rsidR="00BB48FF" w:rsidRDefault="00BB48FF" w:rsidP="00BB48FF">
      <w:pPr>
        <w:spacing w:before="50" w:after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8280"/>
      </w:tblGrid>
      <w:tr w:rsidR="00BB48FF" w14:paraId="4F8FD82B" w14:textId="77777777" w:rsidTr="00AC50BC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7415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9AF319" w14:textId="77777777" w:rsidR="00BB48FF" w:rsidRDefault="00BB48FF" w:rsidP="00AC50BC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Everyone</w:t>
            </w:r>
          </w:p>
        </w:tc>
        <w:tc>
          <w:tcPr>
            <w:tcW w:w="8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60" w:type="dxa"/>
              <w:left w:w="140" w:type="dxa"/>
              <w:bottom w:w="60" w:type="dxa"/>
              <w:right w:w="100" w:type="dxa"/>
            </w:tcMar>
            <w:vAlign w:val="center"/>
          </w:tcPr>
          <w:p w14:paraId="136CCA0C" w14:textId="77777777" w:rsidR="00BB48FF" w:rsidRDefault="00BB48FF" w:rsidP="00AC50BC">
            <w:pPr>
              <w:spacing w:after="80"/>
            </w:pPr>
            <w:r>
              <w:rPr>
                <w:b/>
                <w:bCs/>
                <w:color w:val="0F2744"/>
              </w:rPr>
              <w:t>Check git log — see what happened</w:t>
            </w:r>
          </w:p>
        </w:tc>
      </w:tr>
    </w:tbl>
    <w:p w14:paraId="5C64D118" w14:textId="77777777" w:rsidR="00BB48FF" w:rsidRDefault="00BB48FF" w:rsidP="00BB48FF">
      <w:pPr>
        <w:spacing w:before="30" w:after="20"/>
      </w:pPr>
    </w:p>
    <w:p w14:paraId="22B68001" w14:textId="77777777" w:rsidR="00BB48FF" w:rsidRDefault="00BB48FF" w:rsidP="00BB48FF">
      <w:pPr>
        <w:spacing w:after="20"/>
      </w:pPr>
      <w:r>
        <w:rPr>
          <w:sz w:val="19"/>
          <w:szCs w:val="19"/>
        </w:rPr>
        <w:t>All 4 terminals — run: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BB48FF" w14:paraId="09557932" w14:textId="77777777" w:rsidTr="00AC50BC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4E596A9F" w14:textId="77777777" w:rsidR="00BB48FF" w:rsidRDefault="00BB48FF" w:rsidP="00AC50BC">
            <w:pPr>
              <w:spacing w:after="14"/>
            </w:pPr>
            <w:r>
              <w:rPr>
                <w:rFonts w:ascii="Courier New" w:eastAsia="Courier New" w:hAnsi="Courier New" w:cs="Courier New"/>
                <w:b/>
                <w:bCs/>
                <w:color w:val="7DD3FC"/>
                <w:sz w:val="18"/>
                <w:szCs w:val="18"/>
              </w:rPr>
              <w:t>git pull origin main</w:t>
            </w:r>
          </w:p>
          <w:p w14:paraId="575C41CF" w14:textId="77777777" w:rsidR="00BB48FF" w:rsidRDefault="00BB48FF" w:rsidP="00AC50BC">
            <w:pPr>
              <w:spacing w:after="14"/>
            </w:pPr>
            <w:r>
              <w:rPr>
                <w:rFonts w:ascii="Courier New" w:eastAsia="Courier New" w:hAnsi="Courier New" w:cs="Courier New"/>
                <w:b/>
                <w:bCs/>
                <w:color w:val="7DD3FC"/>
                <w:sz w:val="18"/>
                <w:szCs w:val="18"/>
              </w:rPr>
              <w:t>git log --oneline</w:t>
            </w:r>
          </w:p>
        </w:tc>
      </w:tr>
    </w:tbl>
    <w:p w14:paraId="2F172238" w14:textId="77777777" w:rsidR="00BB48FF" w:rsidRDefault="00BB48FF" w:rsidP="00BB48FF">
      <w:pPr>
        <w:spacing w:before="20" w:after="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BB48FF" w14:paraId="25261A66" w14:textId="77777777" w:rsidTr="00AC50BC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52E1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5889AE2" w14:textId="77777777" w:rsidR="00BB48FF" w:rsidRDefault="00BB48FF" w:rsidP="00AC50BC">
            <w:pPr>
              <w:spacing w:after="20"/>
            </w:pPr>
            <w:r>
              <w:rPr>
                <w:rFonts w:ascii="Courier New" w:eastAsia="Courier New" w:hAnsi="Courier New" w:cs="Courier New"/>
                <w:b/>
                <w:bCs/>
                <w:color w:val="86EFAC"/>
                <w:sz w:val="16"/>
                <w:szCs w:val="16"/>
              </w:rPr>
              <w:t>Expected output:</w:t>
            </w:r>
          </w:p>
          <w:p w14:paraId="04AA9018" w14:textId="77777777" w:rsidR="00BB48FF" w:rsidRDefault="00BB48FF" w:rsidP="00AC50BC">
            <w:pPr>
              <w:spacing w:after="12"/>
            </w:pPr>
            <w:r>
              <w:rPr>
                <w:rFonts w:ascii="Courier New" w:eastAsia="Courier New" w:hAnsi="Courier New" w:cs="Courier New"/>
                <w:color w:val="86EFAC"/>
                <w:sz w:val="17"/>
                <w:szCs w:val="17"/>
              </w:rPr>
              <w:t>ghi9012  fix: resolve conflict in multiply()</w:t>
            </w:r>
          </w:p>
          <w:p w14:paraId="1E66A0D8" w14:textId="77777777" w:rsidR="00BB48FF" w:rsidRDefault="00BB48FF" w:rsidP="00AC50BC">
            <w:pPr>
              <w:spacing w:after="12"/>
            </w:pPr>
            <w:r>
              <w:rPr>
                <w:rFonts w:ascii="Courier New" w:eastAsia="Courier New" w:hAnsi="Courier New" w:cs="Courier New"/>
                <w:color w:val="86EFAC"/>
                <w:sz w:val="17"/>
                <w:szCs w:val="17"/>
              </w:rPr>
              <w:t>def5678  feat: add logging to multiply()</w:t>
            </w:r>
          </w:p>
          <w:p w14:paraId="623533D1" w14:textId="77777777" w:rsidR="00BB48FF" w:rsidRDefault="00BB48FF" w:rsidP="00AC50BC">
            <w:pPr>
              <w:spacing w:after="12"/>
            </w:pPr>
            <w:r>
              <w:rPr>
                <w:rFonts w:ascii="Courier New" w:eastAsia="Courier New" w:hAnsi="Courier New" w:cs="Courier New"/>
                <w:color w:val="86EFAC"/>
                <w:sz w:val="17"/>
                <w:szCs w:val="17"/>
              </w:rPr>
              <w:t>abc1234  feat: add testing.py with multiply and divide</w:t>
            </w:r>
          </w:p>
          <w:p w14:paraId="2E11BF5B" w14:textId="77777777" w:rsidR="00BB48FF" w:rsidRDefault="00BB48FF" w:rsidP="00AC50BC">
            <w:pPr>
              <w:spacing w:after="12"/>
            </w:pPr>
            <w:r>
              <w:rPr>
                <w:rFonts w:ascii="Courier New" w:eastAsia="Courier New" w:hAnsi="Courier New" w:cs="Courier New"/>
                <w:color w:val="86EFAC"/>
                <w:sz w:val="17"/>
                <w:szCs w:val="17"/>
              </w:rPr>
              <w:t xml:space="preserve"> </w:t>
            </w:r>
          </w:p>
          <w:p w14:paraId="79E6C525" w14:textId="77777777" w:rsidR="00BB48FF" w:rsidRDefault="00BB48FF" w:rsidP="00AC50BC">
            <w:pPr>
              <w:spacing w:after="12"/>
            </w:pPr>
            <w:r>
              <w:rPr>
                <w:rFonts w:ascii="Courier New" w:eastAsia="Courier New" w:hAnsi="Courier New" w:cs="Courier New"/>
                <w:color w:val="86EFAC"/>
                <w:sz w:val="17"/>
                <w:szCs w:val="17"/>
              </w:rPr>
              <w:t>(No PR. No review. No approval. Just direct pushes to main.)</w:t>
            </w:r>
          </w:p>
        </w:tc>
      </w:tr>
    </w:tbl>
    <w:p w14:paraId="41CF7B91" w14:textId="77777777" w:rsidR="00BB48FF" w:rsidRDefault="00BB48FF" w:rsidP="00BB48FF">
      <w:pPr>
        <w:spacing w:before="60" w:after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BB48FF" w14:paraId="7D9BDF4F" w14:textId="77777777" w:rsidTr="00AC50BC">
        <w:tc>
          <w:tcPr>
            <w:tcW w:w="1008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FC45293" w14:textId="77777777" w:rsidR="00BB48FF" w:rsidRDefault="00BB48FF" w:rsidP="00AC50BC">
            <w:pPr>
              <w:spacing w:after="50"/>
            </w:pPr>
            <w:r>
              <w:rPr>
                <w:b/>
                <w:bCs/>
                <w:color w:val="0F2744"/>
              </w:rPr>
              <w:lastRenderedPageBreak/>
              <w:t>What Just Happened vs The Right Way</w:t>
            </w:r>
          </w:p>
          <w:tbl>
            <w:tblPr>
              <w:tblW w:w="96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840"/>
              <w:gridCol w:w="4840"/>
            </w:tblGrid>
            <w:tr w:rsidR="00BB48FF" w14:paraId="2678A5F0" w14:textId="77777777" w:rsidTr="00AC50BC">
              <w:tc>
                <w:tcPr>
                  <w:tcW w:w="484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C2626"/>
                  <w:tcMar>
                    <w:top w:w="80" w:type="dxa"/>
                    <w:left w:w="120" w:type="dxa"/>
                    <w:bottom w:w="80" w:type="dxa"/>
                    <w:right w:w="80" w:type="dxa"/>
                  </w:tcMar>
                </w:tcPr>
                <w:p w14:paraId="39A0B6A2" w14:textId="77777777" w:rsidR="00BB48FF" w:rsidRDefault="00BB48FF" w:rsidP="00AC50BC">
                  <w:pPr>
                    <w:spacing w:after="80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❌  Without Branches (what you just did)</w:t>
                  </w:r>
                </w:p>
              </w:tc>
              <w:tc>
                <w:tcPr>
                  <w:tcW w:w="484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6A34A"/>
                  <w:tcMar>
                    <w:top w:w="80" w:type="dxa"/>
                    <w:left w:w="80" w:type="dxa"/>
                    <w:bottom w:w="80" w:type="dxa"/>
                    <w:right w:w="120" w:type="dxa"/>
                  </w:tcMar>
                </w:tcPr>
                <w:p w14:paraId="658B2789" w14:textId="77777777" w:rsidR="00BB48FF" w:rsidRDefault="00BB48FF" w:rsidP="00AC50BC">
                  <w:pPr>
                    <w:spacing w:after="80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✅  With Branches (the main lab)</w:t>
                  </w:r>
                </w:p>
              </w:tc>
            </w:tr>
            <w:tr w:rsidR="00BB48FF" w14:paraId="53B7BF42" w14:textId="77777777" w:rsidTr="00AC50BC">
              <w:tc>
                <w:tcPr>
                  <w:tcW w:w="484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EF2F2"/>
                  <w:tcMar>
                    <w:top w:w="60" w:type="dxa"/>
                    <w:left w:w="120" w:type="dxa"/>
                    <w:bottom w:w="60" w:type="dxa"/>
                    <w:right w:w="80" w:type="dxa"/>
                  </w:tcMar>
                </w:tcPr>
                <w:p w14:paraId="7D82A2A1" w14:textId="77777777" w:rsidR="00BB48FF" w:rsidRDefault="00BB48FF" w:rsidP="00AC50BC">
                  <w:pPr>
                    <w:spacing w:after="80"/>
                  </w:pPr>
                  <w:r>
                    <w:rPr>
                      <w:color w:val="DC2626"/>
                      <w:sz w:val="17"/>
                      <w:szCs w:val="17"/>
                    </w:rPr>
                    <w:t>Dev2 push blocked by Dev1</w:t>
                  </w:r>
                </w:p>
              </w:tc>
              <w:tc>
                <w:tcPr>
                  <w:tcW w:w="484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DF4"/>
                  <w:tcMar>
                    <w:top w:w="60" w:type="dxa"/>
                    <w:left w:w="80" w:type="dxa"/>
                    <w:bottom w:w="60" w:type="dxa"/>
                    <w:right w:w="120" w:type="dxa"/>
                  </w:tcMar>
                </w:tcPr>
                <w:p w14:paraId="17A5EE68" w14:textId="77777777" w:rsidR="00BB48FF" w:rsidRDefault="00BB48FF" w:rsidP="00AC50BC">
                  <w:pPr>
                    <w:spacing w:after="80"/>
                  </w:pPr>
                  <w:r>
                    <w:rPr>
                      <w:color w:val="16A34A"/>
                      <w:sz w:val="17"/>
                      <w:szCs w:val="17"/>
                    </w:rPr>
                    <w:t>Each developer pushes to own branch freely</w:t>
                  </w:r>
                </w:p>
              </w:tc>
            </w:tr>
            <w:tr w:rsidR="00BB48FF" w14:paraId="419587E4" w14:textId="77777777" w:rsidTr="00AC50BC">
              <w:tc>
                <w:tcPr>
                  <w:tcW w:w="484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5F5"/>
                  <w:tcMar>
                    <w:top w:w="60" w:type="dxa"/>
                    <w:left w:w="120" w:type="dxa"/>
                    <w:bottom w:w="60" w:type="dxa"/>
                    <w:right w:w="80" w:type="dxa"/>
                  </w:tcMar>
                </w:tcPr>
                <w:p w14:paraId="4B3118A6" w14:textId="77777777" w:rsidR="00BB48FF" w:rsidRDefault="00BB48FF" w:rsidP="00AC50BC">
                  <w:pPr>
                    <w:spacing w:after="80"/>
                  </w:pPr>
                  <w:r>
                    <w:rPr>
                      <w:color w:val="DC2626"/>
                      <w:sz w:val="17"/>
                      <w:szCs w:val="17"/>
                    </w:rPr>
                    <w:t>Conflict on Dev2's laptop — alone</w:t>
                  </w:r>
                </w:p>
              </w:tc>
              <w:tc>
                <w:tcPr>
                  <w:tcW w:w="484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DF4"/>
                  <w:tcMar>
                    <w:top w:w="60" w:type="dxa"/>
                    <w:left w:w="80" w:type="dxa"/>
                    <w:bottom w:w="60" w:type="dxa"/>
                    <w:right w:w="120" w:type="dxa"/>
                  </w:tcMar>
                </w:tcPr>
                <w:p w14:paraId="358B71B2" w14:textId="77777777" w:rsidR="00BB48FF" w:rsidRDefault="00BB48FF" w:rsidP="00AC50BC">
                  <w:pPr>
                    <w:spacing w:after="80"/>
                  </w:pPr>
                  <w:r>
                    <w:rPr>
                      <w:color w:val="16A34A"/>
                      <w:sz w:val="17"/>
                      <w:szCs w:val="17"/>
                    </w:rPr>
                    <w:t>Conflict caught in GitHub PR — with team</w:t>
                  </w:r>
                </w:p>
              </w:tc>
            </w:tr>
            <w:tr w:rsidR="00BB48FF" w14:paraId="197455B2" w14:textId="77777777" w:rsidTr="00AC50BC">
              <w:tc>
                <w:tcPr>
                  <w:tcW w:w="484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EF2F2"/>
                  <w:tcMar>
                    <w:top w:w="60" w:type="dxa"/>
                    <w:left w:w="120" w:type="dxa"/>
                    <w:bottom w:w="60" w:type="dxa"/>
                    <w:right w:w="80" w:type="dxa"/>
                  </w:tcMar>
                </w:tcPr>
                <w:p w14:paraId="208B0195" w14:textId="77777777" w:rsidR="00BB48FF" w:rsidRDefault="00BB48FF" w:rsidP="00AC50BC">
                  <w:pPr>
                    <w:spacing w:after="80"/>
                  </w:pPr>
                  <w:r>
                    <w:rPr>
                      <w:color w:val="DC2626"/>
                      <w:sz w:val="17"/>
                      <w:szCs w:val="17"/>
                    </w:rPr>
                    <w:t>Dev2 resolves with no review</w:t>
                  </w:r>
                </w:p>
              </w:tc>
              <w:tc>
                <w:tcPr>
                  <w:tcW w:w="484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DF4"/>
                  <w:tcMar>
                    <w:top w:w="60" w:type="dxa"/>
                    <w:left w:w="80" w:type="dxa"/>
                    <w:bottom w:w="60" w:type="dxa"/>
                    <w:right w:w="120" w:type="dxa"/>
                  </w:tcMar>
                </w:tcPr>
                <w:p w14:paraId="0FC87D1C" w14:textId="77777777" w:rsidR="00BB48FF" w:rsidRDefault="00BB48FF" w:rsidP="00AC50BC">
                  <w:pPr>
                    <w:spacing w:after="80"/>
                  </w:pPr>
                  <w:r>
                    <w:rPr>
                      <w:color w:val="16A34A"/>
                      <w:sz w:val="17"/>
                      <w:szCs w:val="17"/>
                    </w:rPr>
                    <w:t>SrDev reviews before anything merges</w:t>
                  </w:r>
                </w:p>
              </w:tc>
            </w:tr>
            <w:tr w:rsidR="00BB48FF" w14:paraId="03BBE7E8" w14:textId="77777777" w:rsidTr="00AC50BC">
              <w:tc>
                <w:tcPr>
                  <w:tcW w:w="484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5F5"/>
                  <w:tcMar>
                    <w:top w:w="60" w:type="dxa"/>
                    <w:left w:w="120" w:type="dxa"/>
                    <w:bottom w:w="60" w:type="dxa"/>
                    <w:right w:w="80" w:type="dxa"/>
                  </w:tcMar>
                </w:tcPr>
                <w:p w14:paraId="1F083BD2" w14:textId="77777777" w:rsidR="00BB48FF" w:rsidRDefault="00BB48FF" w:rsidP="00AC50BC">
                  <w:pPr>
                    <w:spacing w:after="80"/>
                  </w:pPr>
                  <w:r>
                    <w:rPr>
                      <w:color w:val="DC2626"/>
                      <w:sz w:val="17"/>
                      <w:szCs w:val="17"/>
                    </w:rPr>
                    <w:t>Unreviewed code hits main</w:t>
                  </w:r>
                </w:p>
              </w:tc>
              <w:tc>
                <w:tcPr>
                  <w:tcW w:w="484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DF4"/>
                  <w:tcMar>
                    <w:top w:w="60" w:type="dxa"/>
                    <w:left w:w="80" w:type="dxa"/>
                    <w:bottom w:w="60" w:type="dxa"/>
                    <w:right w:w="120" w:type="dxa"/>
                  </w:tcMar>
                </w:tcPr>
                <w:p w14:paraId="19EBBCEF" w14:textId="77777777" w:rsidR="00BB48FF" w:rsidRDefault="00BB48FF" w:rsidP="00AC50BC">
                  <w:pPr>
                    <w:spacing w:after="80"/>
                  </w:pPr>
                  <w:r>
                    <w:rPr>
                      <w:color w:val="16A34A"/>
                      <w:sz w:val="17"/>
                      <w:szCs w:val="17"/>
                    </w:rPr>
                    <w:t>TechLead approves before main is touched</w:t>
                  </w:r>
                </w:p>
              </w:tc>
            </w:tr>
            <w:tr w:rsidR="00BB48FF" w14:paraId="7DF224F9" w14:textId="77777777" w:rsidTr="00AC50BC">
              <w:tc>
                <w:tcPr>
                  <w:tcW w:w="484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EF2F2"/>
                  <w:tcMar>
                    <w:top w:w="60" w:type="dxa"/>
                    <w:left w:w="120" w:type="dxa"/>
                    <w:bottom w:w="60" w:type="dxa"/>
                    <w:right w:w="80" w:type="dxa"/>
                  </w:tcMar>
                </w:tcPr>
                <w:p w14:paraId="5ABC62E8" w14:textId="77777777" w:rsidR="00BB48FF" w:rsidRDefault="00BB48FF" w:rsidP="00AC50BC">
                  <w:pPr>
                    <w:spacing w:after="80"/>
                  </w:pPr>
                  <w:r>
                    <w:rPr>
                      <w:color w:val="DC2626"/>
                      <w:sz w:val="17"/>
                      <w:szCs w:val="17"/>
                    </w:rPr>
                    <w:t>No audit trail</w:t>
                  </w:r>
                </w:p>
              </w:tc>
              <w:tc>
                <w:tcPr>
                  <w:tcW w:w="484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DF4"/>
                  <w:tcMar>
                    <w:top w:w="60" w:type="dxa"/>
                    <w:left w:w="80" w:type="dxa"/>
                    <w:bottom w:w="60" w:type="dxa"/>
                    <w:right w:w="120" w:type="dxa"/>
                  </w:tcMar>
                </w:tcPr>
                <w:p w14:paraId="082B3DE5" w14:textId="77777777" w:rsidR="00BB48FF" w:rsidRDefault="00BB48FF" w:rsidP="00AC50BC">
                  <w:pPr>
                    <w:spacing w:after="80"/>
                  </w:pPr>
                  <w:r>
                    <w:rPr>
                      <w:color w:val="16A34A"/>
                      <w:sz w:val="17"/>
                      <w:szCs w:val="17"/>
                    </w:rPr>
                    <w:t>Full PR history forever</w:t>
                  </w:r>
                </w:p>
              </w:tc>
            </w:tr>
            <w:tr w:rsidR="00BB48FF" w14:paraId="28F8202A" w14:textId="77777777" w:rsidTr="00AC50BC">
              <w:tc>
                <w:tcPr>
                  <w:tcW w:w="484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5F5"/>
                  <w:tcMar>
                    <w:top w:w="60" w:type="dxa"/>
                    <w:left w:w="120" w:type="dxa"/>
                    <w:bottom w:w="60" w:type="dxa"/>
                    <w:right w:w="80" w:type="dxa"/>
                  </w:tcMar>
                </w:tcPr>
                <w:p w14:paraId="4D8159CB" w14:textId="77777777" w:rsidR="00BB48FF" w:rsidRDefault="00BB48FF" w:rsidP="00AC50BC">
                  <w:pPr>
                    <w:spacing w:after="80"/>
                  </w:pPr>
                  <w:r>
                    <w:rPr>
                      <w:color w:val="DC2626"/>
                      <w:sz w:val="17"/>
                      <w:szCs w:val="17"/>
                    </w:rPr>
                    <w:t>Cannot revert one change cleanly</w:t>
                  </w:r>
                </w:p>
              </w:tc>
              <w:tc>
                <w:tcPr>
                  <w:tcW w:w="484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DF4"/>
                  <w:tcMar>
                    <w:top w:w="60" w:type="dxa"/>
                    <w:left w:w="80" w:type="dxa"/>
                    <w:bottom w:w="60" w:type="dxa"/>
                    <w:right w:w="120" w:type="dxa"/>
                  </w:tcMar>
                </w:tcPr>
                <w:p w14:paraId="765EABF7" w14:textId="77777777" w:rsidR="00BB48FF" w:rsidRDefault="00BB48FF" w:rsidP="00AC50BC">
                  <w:pPr>
                    <w:spacing w:after="80"/>
                  </w:pPr>
                  <w:r>
                    <w:rPr>
                      <w:color w:val="16A34A"/>
                      <w:sz w:val="17"/>
                      <w:szCs w:val="17"/>
                    </w:rPr>
                    <w:t>Revert the entire PR in one click</w:t>
                  </w:r>
                </w:p>
              </w:tc>
            </w:tr>
          </w:tbl>
          <w:p w14:paraId="51F6A16E" w14:textId="77777777" w:rsidR="00BB48FF" w:rsidRDefault="00BB48FF" w:rsidP="00AC50BC"/>
        </w:tc>
      </w:tr>
    </w:tbl>
    <w:p w14:paraId="5FD2DE8C" w14:textId="77777777" w:rsidR="00BB48FF" w:rsidRDefault="00BB48FF" w:rsidP="00BB48FF">
      <w:pPr>
        <w:spacing w:before="60" w:after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BB48FF" w14:paraId="38E5CC4A" w14:textId="77777777" w:rsidTr="00AC50BC">
        <w:tc>
          <w:tcPr>
            <w:tcW w:w="10080" w:type="dxa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shd w:val="clear" w:color="auto" w:fill="FE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B07CA6" w14:textId="77777777" w:rsidR="00BB48FF" w:rsidRDefault="00BB48FF" w:rsidP="00AC50BC">
            <w:pPr>
              <w:spacing w:after="40"/>
            </w:pPr>
            <w:r>
              <w:rPr>
                <w:b/>
                <w:bCs/>
                <w:color w:val="DC2626"/>
              </w:rPr>
              <w:t>⚠️  Re-enable Branch Protection After This Lab</w:t>
            </w:r>
          </w:p>
          <w:p w14:paraId="08AAB357" w14:textId="77777777" w:rsidR="00BB48FF" w:rsidRDefault="00BB48FF" w:rsidP="00AC50BC">
            <w:pPr>
              <w:spacing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GitHub → repo Settings → Branches → Edit rule → tick all 3 boxes back ON → Save</w:t>
            </w:r>
          </w:p>
          <w:p w14:paraId="17AECB94" w14:textId="77777777" w:rsidR="00BB48FF" w:rsidRDefault="00BB48FF" w:rsidP="00AC50BC">
            <w:pPr>
              <w:spacing w:after="20"/>
            </w:pPr>
            <w:r>
              <w:rPr>
                <w:sz w:val="19"/>
                <w:szCs w:val="19"/>
              </w:rPr>
              <w:t>Now try Step 5 again (Dev1 push to main) — it will be blocked with:</w:t>
            </w:r>
          </w:p>
          <w:p w14:paraId="27C49E5F" w14:textId="77777777" w:rsidR="00BB48FF" w:rsidRDefault="00BB48FF" w:rsidP="00AC50BC">
            <w:pPr>
              <w:spacing w:after="20"/>
            </w:pPr>
            <w:r>
              <w:rPr>
                <w:rFonts w:ascii="Courier New" w:eastAsia="Courier New" w:hAnsi="Courier New" w:cs="Courier New"/>
                <w:color w:val="DC2626"/>
                <w:sz w:val="18"/>
                <w:szCs w:val="18"/>
              </w:rPr>
              <w:t>remote: error: GH006: Protected branch update failed</w:t>
            </w:r>
          </w:p>
          <w:p w14:paraId="3CFC5F6E" w14:textId="77777777" w:rsidR="00BB48FF" w:rsidRDefault="00BB48FF" w:rsidP="00AC50BC"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>This is why branch protection exists. The repo itself enforces the correct workflow.</w:t>
            </w:r>
          </w:p>
        </w:tc>
      </w:tr>
    </w:tbl>
    <w:p w14:paraId="62DAF7BD" w14:textId="77777777" w:rsidR="00BB48FF" w:rsidRDefault="00BB48FF" w:rsidP="00BB48FF">
      <w:pPr>
        <w:spacing w:before="60"/>
      </w:pPr>
    </w:p>
    <w:p w14:paraId="50FB4123" w14:textId="77777777" w:rsidR="004151BF" w:rsidRDefault="004151BF" w:rsidP="004151BF">
      <w:pPr>
        <w:pStyle w:val="ListBullet"/>
        <w:numPr>
          <w:ilvl w:val="0"/>
          <w:numId w:val="0"/>
        </w:numPr>
        <w:ind w:left="360" w:hanging="360"/>
      </w:pPr>
    </w:p>
    <w:sectPr w:rsidR="004151B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B355624"/>
    <w:multiLevelType w:val="hybridMultilevel"/>
    <w:tmpl w:val="DCFAEEE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9118054">
    <w:abstractNumId w:val="8"/>
  </w:num>
  <w:num w:numId="2" w16cid:durableId="1603219786">
    <w:abstractNumId w:val="6"/>
  </w:num>
  <w:num w:numId="3" w16cid:durableId="32848943">
    <w:abstractNumId w:val="5"/>
  </w:num>
  <w:num w:numId="4" w16cid:durableId="729112510">
    <w:abstractNumId w:val="4"/>
  </w:num>
  <w:num w:numId="5" w16cid:durableId="318584998">
    <w:abstractNumId w:val="7"/>
  </w:num>
  <w:num w:numId="6" w16cid:durableId="193420881">
    <w:abstractNumId w:val="3"/>
  </w:num>
  <w:num w:numId="7" w16cid:durableId="52431866">
    <w:abstractNumId w:val="2"/>
  </w:num>
  <w:num w:numId="8" w16cid:durableId="737898990">
    <w:abstractNumId w:val="1"/>
  </w:num>
  <w:num w:numId="9" w16cid:durableId="1052389975">
    <w:abstractNumId w:val="0"/>
  </w:num>
  <w:num w:numId="10" w16cid:durableId="2845813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3122"/>
    <w:rsid w:val="00034616"/>
    <w:rsid w:val="0006063C"/>
    <w:rsid w:val="000766AD"/>
    <w:rsid w:val="000D1C8E"/>
    <w:rsid w:val="000F260B"/>
    <w:rsid w:val="001331F1"/>
    <w:rsid w:val="00140FA0"/>
    <w:rsid w:val="0015074B"/>
    <w:rsid w:val="00177E04"/>
    <w:rsid w:val="001C4E54"/>
    <w:rsid w:val="002225B0"/>
    <w:rsid w:val="00283D31"/>
    <w:rsid w:val="0029639D"/>
    <w:rsid w:val="002A2235"/>
    <w:rsid w:val="002B7A55"/>
    <w:rsid w:val="002F246A"/>
    <w:rsid w:val="00326F90"/>
    <w:rsid w:val="003371D5"/>
    <w:rsid w:val="004151BF"/>
    <w:rsid w:val="004B73B9"/>
    <w:rsid w:val="007A214F"/>
    <w:rsid w:val="007E1228"/>
    <w:rsid w:val="00870BF4"/>
    <w:rsid w:val="008A6577"/>
    <w:rsid w:val="008E1223"/>
    <w:rsid w:val="00935DAE"/>
    <w:rsid w:val="00A613E6"/>
    <w:rsid w:val="00AA1D8D"/>
    <w:rsid w:val="00AA36D2"/>
    <w:rsid w:val="00B47730"/>
    <w:rsid w:val="00B553EC"/>
    <w:rsid w:val="00BB48FF"/>
    <w:rsid w:val="00BD1C71"/>
    <w:rsid w:val="00C148B8"/>
    <w:rsid w:val="00CB0664"/>
    <w:rsid w:val="00CB70F1"/>
    <w:rsid w:val="00CD0546"/>
    <w:rsid w:val="00CE1425"/>
    <w:rsid w:val="00CE57A4"/>
    <w:rsid w:val="00D22F22"/>
    <w:rsid w:val="00D624B2"/>
    <w:rsid w:val="00DC383B"/>
    <w:rsid w:val="00DD174D"/>
    <w:rsid w:val="00E110D0"/>
    <w:rsid w:val="00E36E23"/>
    <w:rsid w:val="00E72DF1"/>
    <w:rsid w:val="00E909D6"/>
    <w:rsid w:val="00EF5A40"/>
    <w:rsid w:val="00F06506"/>
    <w:rsid w:val="00F86B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626BA2A-E8F3-4231-A170-691BAB9D9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24B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24B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12</Pages>
  <Words>1660</Words>
  <Characters>9468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Anil Kumar S</cp:lastModifiedBy>
  <cp:revision>12</cp:revision>
  <dcterms:created xsi:type="dcterms:W3CDTF">2026-03-16T02:32:00Z</dcterms:created>
  <dcterms:modified xsi:type="dcterms:W3CDTF">2026-03-16T11:56:00Z</dcterms:modified>
  <cp:category/>
</cp:coreProperties>
</file>